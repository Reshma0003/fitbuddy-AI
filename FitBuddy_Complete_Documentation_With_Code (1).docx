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FITBUDDY</w:t>
      </w:r>
    </w:p>
    <w:p>
      <w:pPr>
        <w:jc w:val="center"/>
      </w:pPr>
      <w:r>
        <w:rPr>
          <w:b/>
          <w:sz w:val="36"/>
        </w:rPr>
        <w:t>AI Fitness Plan Generator using Gemini Models</w:t>
      </w:r>
    </w:p>
    <w:p>
      <w:pPr>
        <w:jc w:val="center"/>
      </w:pPr>
      <w:r>
        <w:rPr>
          <w:sz w:val="28"/>
        </w:rPr>
        <w:br/>
        <w:t>Complete Project Documentation</w:t>
      </w:r>
    </w:p>
    <w:p>
      <w:pPr>
        <w:jc w:val="center"/>
      </w:pPr>
      <w:r>
        <w:br/>
        <w:t>A FastAPI-based web application for personalized AI-generated workout plans,</w:t>
        <w:br/>
        <w:t>nutrition/recovery guidance, and feedback-based plan refinement.</w:t>
      </w:r>
    </w:p>
    <w:p>
      <w:r>
        <w:br w:type="page"/>
      </w:r>
    </w:p>
    <w:p>
      <w:pPr>
        <w:pStyle w:val="Heading1"/>
        <w:spacing w:before="160" w:after="80"/>
      </w:pPr>
      <w:r>
        <w:t>1. Project Description</w:t>
      </w:r>
    </w:p>
    <w:p>
      <w:pPr>
        <w:spacing w:after="100" w:line="259" w:lineRule="auto"/>
      </w:pPr>
      <w:r>
        <w:t>FitBuddy is a web-based AI fitness planning application designed to generate personalized workout plans and nutrition or recovery tips according to a user's fitness information and goals. The application is built using FastAPI and integrates Google Gemini models to produce structured, goal-oriented fitness guidance.</w:t>
      </w:r>
    </w:p>
    <w:p>
      <w:pPr>
        <w:spacing w:after="100" w:line="259" w:lineRule="auto"/>
      </w:pPr>
      <w:r>
        <w:t>The system accepts user information such as name, age, weight, fitness goal, and preferred workout intensity. Based on these inputs, FitBuddy generates a customized 7-day workout plan containing day-wise exercises, warm-up guidance, main workout activities, sets/repetitions or duration, and cool-down or recovery suggestions.</w:t>
      </w:r>
    </w:p>
    <w:p>
      <w:pPr>
        <w:spacing w:after="100" w:line="259" w:lineRule="auto"/>
      </w:pPr>
      <w:r>
        <w:t>FitBuddy also provides a feedback mechanism. Users can submit comments such as requesting more cardio, additional rest days, or changes in workout focus. The application sends the original plan and feedback to the Gemini model and generates a revised plan. User information and generated plans are stored in a SQLite database using SQLAlchemy.</w:t>
      </w:r>
    </w:p>
    <w:p>
      <w:pPr>
        <w:pStyle w:val="Heading1"/>
        <w:spacing w:before="160" w:after="80"/>
      </w:pPr>
      <w:r>
        <w:t>2. Problem Statement</w:t>
      </w:r>
    </w:p>
    <w:p>
      <w:pPr>
        <w:spacing w:after="100" w:line="259" w:lineRule="auto"/>
      </w:pPr>
      <w:r>
        <w:t>Many users find it difficult to create a structured workout routine that matches their personal fitness goal, preferred intensity, and changing requirements. Generic workout plans may not provide enough personalization, and users may need to repeatedly search for suitable exercises or nutrition guidance.</w:t>
      </w:r>
    </w:p>
    <w:p>
      <w:pPr>
        <w:spacing w:after="100" w:line="259" w:lineRule="auto"/>
      </w:pPr>
      <w:r>
        <w:t>FitBuddy addresses this problem by providing an AI-assisted web application that converts basic user fitness information into a structured 7-day plan and allows the plan to be refined through user feedback.</w:t>
      </w:r>
    </w:p>
    <w:p>
      <w:pPr>
        <w:pStyle w:val="Heading1"/>
        <w:spacing w:before="160" w:after="80"/>
      </w:pPr>
      <w:r>
        <w:t>3. Objectives</w:t>
      </w:r>
    </w:p>
    <w:p>
      <w:pPr>
        <w:pStyle w:val="ListBullet"/>
        <w:spacing w:after="40"/>
      </w:pPr>
      <w:r>
        <w:t>Generate personalized 7-day workout plans using Gemini AI.</w:t>
      </w:r>
    </w:p>
    <w:p>
      <w:pPr>
        <w:pStyle w:val="ListBullet"/>
        <w:spacing w:after="40"/>
      </w:pPr>
      <w:r>
        <w:t>Tailor workout suggestions according to fitness goal and workout intensity.</w:t>
      </w:r>
    </w:p>
    <w:p>
      <w:pPr>
        <w:pStyle w:val="ListBullet"/>
        <w:spacing w:after="40"/>
      </w:pPr>
      <w:r>
        <w:t>Provide concise nutrition or recovery tips related to the selected goal.</w:t>
      </w:r>
    </w:p>
    <w:p>
      <w:pPr>
        <w:pStyle w:val="ListBullet"/>
        <w:spacing w:after="40"/>
      </w:pPr>
      <w:r>
        <w:t>Allow users to submit feedback and regenerate an updated workout plan.</w:t>
      </w:r>
    </w:p>
    <w:p>
      <w:pPr>
        <w:pStyle w:val="ListBullet"/>
        <w:spacing w:after="40"/>
      </w:pPr>
      <w:r>
        <w:t>Store user information and generated plans in a SQLite database.</w:t>
      </w:r>
    </w:p>
    <w:p>
      <w:pPr>
        <w:pStyle w:val="ListBullet"/>
        <w:spacing w:after="40"/>
      </w:pPr>
      <w:r>
        <w:t>Provide a simple web interface for submitting information and viewing results.</w:t>
      </w:r>
    </w:p>
    <w:p>
      <w:pPr>
        <w:pStyle w:val="ListBullet"/>
        <w:spacing w:after="40"/>
      </w:pPr>
      <w:r>
        <w:t>Provide an administrative view of registered users and their original and updated plans.</w:t>
      </w:r>
    </w:p>
    <w:p>
      <w:pPr>
        <w:pStyle w:val="Heading1"/>
        <w:spacing w:before="160" w:after="80"/>
      </w:pPr>
      <w:r>
        <w:t>4. Scenarios</w:t>
      </w:r>
    </w:p>
    <w:p>
      <w:pPr>
        <w:spacing w:after="100" w:line="259" w:lineRule="auto"/>
      </w:pPr>
      <w:r>
        <w:rPr>
          <w:b/>
        </w:rPr>
        <w:t>Scenario 1 – Personalized Workout Generation</w:t>
      </w:r>
      <w:r/>
    </w:p>
    <w:p>
      <w:pPr>
        <w:spacing w:after="100" w:line="259" w:lineRule="auto"/>
      </w:pPr>
      <w:r>
        <w:t>A user enters name, age, weight, fitness goal, and preferred intensity. FitBuddy sends the information to the AI layer and returns a personalized 7-day workout schedule.</w:t>
      </w:r>
    </w:p>
    <w:p>
      <w:pPr>
        <w:spacing w:after="100" w:line="259" w:lineRule="auto"/>
      </w:pPr>
      <w:r>
        <w:rPr>
          <w:b/>
        </w:rPr>
        <w:t>Scenario 2 – Feedback-Based Updating</w:t>
      </w:r>
      <w:r/>
    </w:p>
    <w:p>
      <w:pPr>
        <w:spacing w:after="100" w:line="259" w:lineRule="auto"/>
      </w:pPr>
      <w:r>
        <w:t>A user submits feedback such as “include more cardio” or “add more rest days.” The application uses the original plan and feedback to generate an updated plan.</w:t>
      </w:r>
    </w:p>
    <w:p>
      <w:pPr>
        <w:spacing w:after="100" w:line="259" w:lineRule="auto"/>
      </w:pPr>
      <w:r>
        <w:rPr>
          <w:b/>
        </w:rPr>
        <w:t>Scenario 3 – Nutrition/Recovery Guidance</w:t>
      </w:r>
      <w:r/>
    </w:p>
    <w:p>
      <w:pPr>
        <w:spacing w:after="100" w:line="259" w:lineRule="auto"/>
      </w:pPr>
      <w:r>
        <w:t>The system generates a concise nutrition or recovery tip related to the user's selected goal, complementing the workout plan.</w:t>
      </w:r>
    </w:p>
    <w:p>
      <w:pPr>
        <w:spacing w:after="100" w:line="259" w:lineRule="auto"/>
      </w:pPr>
      <w:r>
        <w:rPr>
          <w:b/>
        </w:rPr>
        <w:t>Scenario 4 – Administrative Monitoring</w:t>
      </w:r>
      <w:r/>
    </w:p>
    <w:p>
      <w:pPr>
        <w:spacing w:after="100" w:line="259" w:lineRule="auto"/>
      </w:pPr>
      <w:r>
        <w:t>An administrator or coach can view registered users and their plans, including original and feedback-updated versions, through the administrative view.</w:t>
      </w:r>
    </w:p>
    <w:p>
      <w:r>
        <w:br w:type="page"/>
      </w:r>
    </w:p>
    <w:p>
      <w:pPr>
        <w:pStyle w:val="Heading1"/>
        <w:spacing w:before="160" w:after="80"/>
      </w:pPr>
      <w:r>
        <w:t>5. Technical Architecture</w:t>
      </w:r>
    </w:p>
    <w:p>
      <w:pPr>
        <w:spacing w:after="100" w:line="259" w:lineRule="auto"/>
      </w:pPr>
      <w:r>
        <w:t>FitBuddy follows a modular architecture consisting of the following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Layer</w:t>
            </w:r>
          </w:p>
        </w:tc>
        <w:tc>
          <w:tcPr>
            <w:tcW w:type="dxa" w:w="3312"/>
            <w:shd w:fill="D9EAF7"/>
          </w:tcPr>
          <w:p>
            <w:r>
              <w:rPr>
                <w:b/>
              </w:rPr>
              <w:t>Technology / Component</w:t>
            </w:r>
          </w:p>
        </w:tc>
        <w:tc>
          <w:tcPr>
            <w:tcW w:type="dxa" w:w="3312"/>
            <w:shd w:fill="D9EAF7"/>
          </w:tcPr>
          <w:p>
            <w:r>
              <w:rPr>
                <w:b/>
              </w:rPr>
              <w:t>Responsibility</w:t>
            </w:r>
          </w:p>
        </w:tc>
      </w:tr>
      <w:tr>
        <w:tc>
          <w:tcPr>
            <w:tcW w:type="dxa" w:w="3312"/>
            <w:vAlign w:val="center"/>
          </w:tcPr>
          <w:p>
            <w:r>
              <w:t>Frontend</w:t>
            </w:r>
          </w:p>
        </w:tc>
        <w:tc>
          <w:tcPr>
            <w:tcW w:type="dxa" w:w="3312"/>
            <w:vAlign w:val="center"/>
          </w:tcPr>
          <w:p>
            <w:r>
              <w:t>HTML, CSS, Jinja2</w:t>
            </w:r>
          </w:p>
        </w:tc>
        <w:tc>
          <w:tcPr>
            <w:tcW w:type="dxa" w:w="3312"/>
            <w:vAlign w:val="center"/>
          </w:tcPr>
          <w:p>
            <w:r>
              <w:t>Collect user input and display generated plans and feedback results.</w:t>
            </w:r>
          </w:p>
        </w:tc>
      </w:tr>
      <w:tr>
        <w:tc>
          <w:tcPr>
            <w:tcW w:type="dxa" w:w="3312"/>
            <w:vAlign w:val="center"/>
          </w:tcPr>
          <w:p>
            <w:r>
              <w:t>Backend</w:t>
            </w:r>
          </w:p>
        </w:tc>
        <w:tc>
          <w:tcPr>
            <w:tcW w:type="dxa" w:w="3312"/>
            <w:vAlign w:val="center"/>
          </w:tcPr>
          <w:p>
            <w:r>
              <w:t>FastAPI</w:t>
            </w:r>
          </w:p>
        </w:tc>
        <w:tc>
          <w:tcPr>
            <w:tcW w:type="dxa" w:w="3312"/>
            <w:vAlign w:val="center"/>
          </w:tcPr>
          <w:p>
            <w:r>
              <w:t>Routing, request processing, validation, application logic and template rendering.</w:t>
            </w:r>
          </w:p>
        </w:tc>
      </w:tr>
      <w:tr>
        <w:tc>
          <w:tcPr>
            <w:tcW w:type="dxa" w:w="3312"/>
            <w:vAlign w:val="center"/>
          </w:tcPr>
          <w:p>
            <w:r>
              <w:t>AI Layer</w:t>
            </w:r>
          </w:p>
        </w:tc>
        <w:tc>
          <w:tcPr>
            <w:tcW w:type="dxa" w:w="3312"/>
            <w:vAlign w:val="center"/>
          </w:tcPr>
          <w:p>
            <w:r>
              <w:t>Google Gemini Models</w:t>
            </w:r>
          </w:p>
        </w:tc>
        <w:tc>
          <w:tcPr>
            <w:tcW w:type="dxa" w:w="3312"/>
            <w:vAlign w:val="center"/>
          </w:tcPr>
          <w:p>
            <w:r>
              <w:t>Generate workout plans, nutrition/recovery tips and revised plans.</w:t>
            </w:r>
          </w:p>
        </w:tc>
      </w:tr>
      <w:tr>
        <w:tc>
          <w:tcPr>
            <w:tcW w:type="dxa" w:w="3312"/>
            <w:vAlign w:val="center"/>
          </w:tcPr>
          <w:p>
            <w:r>
              <w:t>Database</w:t>
            </w:r>
          </w:p>
        </w:tc>
        <w:tc>
          <w:tcPr>
            <w:tcW w:type="dxa" w:w="3312"/>
            <w:vAlign w:val="center"/>
          </w:tcPr>
          <w:p>
            <w:r>
              <w:t>SQLite + SQLAlchemy</w:t>
            </w:r>
          </w:p>
        </w:tc>
        <w:tc>
          <w:tcPr>
            <w:tcW w:type="dxa" w:w="3312"/>
            <w:vAlign w:val="center"/>
          </w:tcPr>
          <w:p>
            <w:r>
              <w:t>Persist user details and original/updated workout plans.</w:t>
            </w:r>
          </w:p>
        </w:tc>
      </w:tr>
      <w:tr>
        <w:tc>
          <w:tcPr>
            <w:tcW w:type="dxa" w:w="3312"/>
            <w:vAlign w:val="center"/>
          </w:tcPr>
          <w:p>
            <w:r>
              <w:t>Server</w:t>
            </w:r>
          </w:p>
        </w:tc>
        <w:tc>
          <w:tcPr>
            <w:tcW w:type="dxa" w:w="3312"/>
            <w:vAlign w:val="center"/>
          </w:tcPr>
          <w:p>
            <w:r>
              <w:t>Uvicorn</w:t>
            </w:r>
          </w:p>
        </w:tc>
        <w:tc>
          <w:tcPr>
            <w:tcW w:type="dxa" w:w="3312"/>
            <w:vAlign w:val="center"/>
          </w:tcPr>
          <w:p>
            <w:r>
              <w:t>Run the FastAPI application locally.</w:t>
            </w:r>
          </w:p>
        </w:tc>
      </w:tr>
      <w:tr>
        <w:tc>
          <w:tcPr>
            <w:tcW w:type="dxa" w:w="3312"/>
            <w:vAlign w:val="center"/>
          </w:tcPr>
          <w:p>
            <w:r>
              <w:t>Version Control</w:t>
            </w:r>
          </w:p>
        </w:tc>
        <w:tc>
          <w:tcPr>
            <w:tcW w:type="dxa" w:w="3312"/>
            <w:vAlign w:val="center"/>
          </w:tcPr>
          <w:p>
            <w:r>
              <w:t>Git / GitHub</w:t>
            </w:r>
          </w:p>
        </w:tc>
        <w:tc>
          <w:tcPr>
            <w:tcW w:type="dxa" w:w="3312"/>
            <w:vAlign w:val="center"/>
          </w:tcPr>
          <w:p>
            <w:r>
              <w:t>Maintain and share project source code.</w:t>
            </w:r>
          </w:p>
        </w:tc>
      </w:tr>
    </w:tbl>
    <w:p/>
    <w:p>
      <w:pPr>
        <w:pStyle w:val="Heading1"/>
        <w:spacing w:before="160" w:after="80"/>
      </w:pPr>
      <w:r>
        <w:t>6. Technology Stack</w:t>
      </w:r>
    </w:p>
    <w:p>
      <w:pPr>
        <w:pStyle w:val="ListBullet"/>
        <w:spacing w:after="40"/>
      </w:pPr>
      <w:r>
        <w:t>Python – application programming language.</w:t>
      </w:r>
    </w:p>
    <w:p>
      <w:pPr>
        <w:pStyle w:val="ListBullet"/>
        <w:spacing w:after="40"/>
      </w:pPr>
      <w:r>
        <w:t>FastAPI – backend web framework and API layer.</w:t>
      </w:r>
    </w:p>
    <w:p>
      <w:pPr>
        <w:pStyle w:val="ListBullet"/>
        <w:spacing w:after="40"/>
      </w:pPr>
      <w:r>
        <w:t>Uvicorn – ASGI server for running the application.</w:t>
      </w:r>
    </w:p>
    <w:p>
      <w:pPr>
        <w:pStyle w:val="ListBullet"/>
        <w:spacing w:after="40"/>
      </w:pPr>
      <w:r>
        <w:t>Jinja2 – server-side HTML template rendering.</w:t>
      </w:r>
    </w:p>
    <w:p>
      <w:pPr>
        <w:pStyle w:val="ListBullet"/>
        <w:spacing w:after="40"/>
      </w:pPr>
      <w:r>
        <w:t>HTML/CSS – frontend structure and styling.</w:t>
      </w:r>
    </w:p>
    <w:p>
      <w:pPr>
        <w:pStyle w:val="ListBullet"/>
        <w:spacing w:after="40"/>
      </w:pPr>
      <w:r>
        <w:t>Google Gemini API – generative AI functionality.</w:t>
      </w:r>
    </w:p>
    <w:p>
      <w:pPr>
        <w:pStyle w:val="ListBullet"/>
        <w:spacing w:after="40"/>
      </w:pPr>
      <w:r>
        <w:t>SQLAlchemy – ORM/database access layer.</w:t>
      </w:r>
    </w:p>
    <w:p>
      <w:pPr>
        <w:pStyle w:val="ListBullet"/>
        <w:spacing w:after="40"/>
      </w:pPr>
      <w:r>
        <w:t>SQLite – lightweight persistent database.</w:t>
      </w:r>
    </w:p>
    <w:p>
      <w:pPr>
        <w:pStyle w:val="ListBullet"/>
        <w:spacing w:after="40"/>
      </w:pPr>
      <w:r>
        <w:t>python-multipart – handling HTML form submissions.</w:t>
      </w:r>
    </w:p>
    <w:p>
      <w:pPr>
        <w:pStyle w:val="ListBullet"/>
        <w:spacing w:after="40"/>
      </w:pPr>
      <w:r>
        <w:t>Git and GitHub – source-code version control and collaboration.</w:t>
      </w:r>
    </w:p>
    <w:p>
      <w:pPr>
        <w:pStyle w:val="Heading1"/>
        <w:spacing w:before="160" w:after="80"/>
      </w:pPr>
      <w:r>
        <w:t>7. Pre-requisites</w:t>
      </w:r>
    </w:p>
    <w:p>
      <w:pPr>
        <w:pStyle w:val="ListNumber"/>
        <w:spacing w:after="40"/>
      </w:pPr>
      <w:r>
        <w:t>Basic Python programming knowledge.</w:t>
      </w:r>
    </w:p>
    <w:p>
      <w:pPr>
        <w:pStyle w:val="ListNumber"/>
        <w:spacing w:after="40"/>
      </w:pPr>
      <w:r>
        <w:t>Understanding of FastAPI and REST-style routing.</w:t>
      </w:r>
    </w:p>
    <w:p>
      <w:pPr>
        <w:pStyle w:val="ListNumber"/>
        <w:spacing w:after="40"/>
      </w:pPr>
      <w:r>
        <w:t>Basic HTML, CSS and Jinja2 knowledge.</w:t>
      </w:r>
    </w:p>
    <w:p>
      <w:pPr>
        <w:pStyle w:val="ListNumber"/>
        <w:spacing w:after="40"/>
      </w:pPr>
      <w:r>
        <w:t>Familiarity with Google Gemini API integration.</w:t>
      </w:r>
    </w:p>
    <w:p>
      <w:pPr>
        <w:pStyle w:val="ListNumber"/>
        <w:spacing w:after="40"/>
      </w:pPr>
      <w:r>
        <w:t>Basic SQLAlchemy and SQLite concepts.</w:t>
      </w:r>
    </w:p>
    <w:p>
      <w:pPr>
        <w:pStyle w:val="ListNumber"/>
        <w:spacing w:after="40"/>
      </w:pPr>
      <w:r>
        <w:t>Python virtual environment and pip usage.</w:t>
      </w:r>
    </w:p>
    <w:p>
      <w:pPr>
        <w:pStyle w:val="ListNumber"/>
        <w:spacing w:after="40"/>
      </w:pPr>
      <w:r>
        <w:t>Basic Git and GitHub workflow knowledge.</w:t>
      </w:r>
    </w:p>
    <w:p>
      <w:pPr>
        <w:pStyle w:val="ListNumber"/>
        <w:spacing w:after="40"/>
      </w:pPr>
      <w:r>
        <w:t>Understanding of Uvicorn and local web-server execution.</w:t>
      </w:r>
    </w:p>
    <w:p>
      <w:pPr>
        <w:pStyle w:val="Heading1"/>
        <w:spacing w:before="160" w:after="80"/>
      </w:pPr>
      <w:r>
        <w:t>8. Project Structure</w:t>
      </w:r>
    </w:p>
    <w:p>
      <w:pPr>
        <w:spacing w:after="100" w:line="259" w:lineRule="auto"/>
      </w:pPr>
      <w:r>
        <w:t>A typical FitBuddy project can be organized as follows:</w:t>
      </w:r>
    </w:p>
    <w:p>
      <w:r>
        <w:rPr>
          <w:rFonts w:ascii="Consolas" w:hAnsi="Consolas"/>
          <w:sz w:val="18"/>
        </w:rPr>
        <w:t>FitBuddy/</w:t>
        <w:br/>
        <w:t>│</w:t>
        <w:br/>
        <w:t>├── app/</w:t>
        <w:br/>
        <w:t>│   ├── main.py</w:t>
        <w:br/>
        <w:t>│   ├── routes.py</w:t>
        <w:br/>
        <w:t>│   ├── gemini_generator.py</w:t>
        <w:br/>
        <w:t>│   ├── gemini_flash_generator.py</w:t>
        <w:br/>
        <w:t>│   ├── updated_plan.py</w:t>
        <w:br/>
        <w:t>│   └── database.py</w:t>
        <w:br/>
        <w:t>│</w:t>
        <w:br/>
        <w:t>├── templates/</w:t>
        <w:br/>
        <w:t>│   ├── index.html</w:t>
        <w:br/>
        <w:t>│   ├── result.html</w:t>
        <w:br/>
        <w:t>│   └── all_users.html</w:t>
        <w:br/>
        <w:t>│</w:t>
        <w:br/>
        <w:t>├── static/</w:t>
        <w:br/>
        <w:t>│   ├── css/</w:t>
        <w:br/>
        <w:t>│   └── images/</w:t>
        <w:br/>
        <w:t>│</w:t>
        <w:br/>
        <w:t>├── database.db</w:t>
        <w:br/>
        <w:t>├── requirements.txt</w:t>
        <w:br/>
        <w:t>├── .env</w:t>
        <w:br/>
        <w:t>└── README.md</w:t>
      </w:r>
    </w:p>
    <w:p>
      <w:r>
        <w:br w:type="page"/>
      </w:r>
    </w:p>
    <w:p>
      <w:pPr>
        <w:pStyle w:val="Heading1"/>
        <w:spacing w:before="160" w:after="80"/>
      </w:pPr>
      <w:r>
        <w:t>9. Project Workflow</w:t>
      </w:r>
    </w:p>
    <w:p>
      <w:pPr>
        <w:pStyle w:val="Heading2"/>
        <w:spacing w:before="160" w:after="80"/>
      </w:pPr>
      <w:r>
        <w:t>Milestone 1. Model Selection and Architecture</w:t>
      </w:r>
    </w:p>
    <w:p>
      <w:pPr>
        <w:pStyle w:val="ListBullet"/>
        <w:spacing w:after="40"/>
      </w:pPr>
      <w:r>
        <w:t>Research and select the appropriate Gemini model.</w:t>
      </w:r>
    </w:p>
    <w:p>
      <w:pPr>
        <w:pStyle w:val="ListBullet"/>
        <w:spacing w:after="40"/>
      </w:pPr>
      <w:r>
        <w:t>Define the application architecture.</w:t>
      </w:r>
    </w:p>
    <w:p>
      <w:pPr>
        <w:pStyle w:val="ListBullet"/>
        <w:spacing w:after="40"/>
      </w:pPr>
      <w:r>
        <w:t>Set up Python, virtual environment and dependencies.</w:t>
      </w:r>
    </w:p>
    <w:p>
      <w:pPr>
        <w:pStyle w:val="Heading2"/>
        <w:spacing w:before="160" w:after="80"/>
      </w:pPr>
      <w:r>
        <w:t>Milestone 2. Core Functionality Development</w:t>
      </w:r>
    </w:p>
    <w:p>
      <w:pPr>
        <w:pStyle w:val="ListBullet"/>
        <w:spacing w:after="40"/>
      </w:pPr>
      <w:r>
        <w:t>Develop workout generation.</w:t>
      </w:r>
    </w:p>
    <w:p>
      <w:pPr>
        <w:pStyle w:val="ListBullet"/>
        <w:spacing w:after="40"/>
      </w:pPr>
      <w:r>
        <w:t>Develop nutrition/recovery tip generation.</w:t>
      </w:r>
    </w:p>
    <w:p>
      <w:pPr>
        <w:pStyle w:val="ListBullet"/>
        <w:spacing w:after="40"/>
      </w:pPr>
      <w:r>
        <w:t>Develop feedback-based plan updating.</w:t>
      </w:r>
    </w:p>
    <w:p>
      <w:pPr>
        <w:pStyle w:val="ListBullet"/>
        <w:spacing w:after="40"/>
      </w:pPr>
      <w:r>
        <w:t>Implement user and plan storage.</w:t>
      </w:r>
    </w:p>
    <w:p>
      <w:pPr>
        <w:pStyle w:val="Heading2"/>
        <w:spacing w:before="160" w:after="80"/>
      </w:pPr>
      <w:r>
        <w:t>Milestone 3. routes.py Development</w:t>
      </w:r>
    </w:p>
    <w:p>
      <w:pPr>
        <w:pStyle w:val="ListBullet"/>
        <w:spacing w:after="40"/>
      </w:pPr>
      <w:r>
        <w:t>Implement application routes.</w:t>
      </w:r>
    </w:p>
    <w:p>
      <w:pPr>
        <w:pStyle w:val="ListBullet"/>
        <w:spacing w:after="40"/>
      </w:pPr>
      <w:r>
        <w:t>Connect frontend forms to backend logic.</w:t>
      </w:r>
    </w:p>
    <w:p>
      <w:pPr>
        <w:pStyle w:val="ListBullet"/>
        <w:spacing w:after="40"/>
      </w:pPr>
      <w:r>
        <w:t>Integrate Gemini functions with route handlers.</w:t>
      </w:r>
    </w:p>
    <w:p>
      <w:pPr>
        <w:pStyle w:val="Heading2"/>
        <w:spacing w:before="160" w:after="80"/>
      </w:pPr>
      <w:r>
        <w:t>Milestone 4. Frontend Development</w:t>
      </w:r>
    </w:p>
    <w:p>
      <w:pPr>
        <w:pStyle w:val="ListBullet"/>
        <w:spacing w:after="40"/>
      </w:pPr>
      <w:r>
        <w:t>Design input and result pages.</w:t>
      </w:r>
    </w:p>
    <w:p>
      <w:pPr>
        <w:pStyle w:val="ListBullet"/>
        <w:spacing w:after="40"/>
      </w:pPr>
      <w:r>
        <w:t>Implement dynamic Jinja2 templates.</w:t>
      </w:r>
    </w:p>
    <w:p>
      <w:pPr>
        <w:pStyle w:val="ListBullet"/>
        <w:spacing w:after="40"/>
      </w:pPr>
      <w:r>
        <w:t>Create administrative user/plan view.</w:t>
      </w:r>
    </w:p>
    <w:p>
      <w:pPr>
        <w:pStyle w:val="Heading2"/>
        <w:spacing w:before="160" w:after="80"/>
      </w:pPr>
      <w:r>
        <w:t>Milestone 5. Deployment and Testing</w:t>
      </w:r>
    </w:p>
    <w:p>
      <w:pPr>
        <w:pStyle w:val="ListBullet"/>
        <w:spacing w:after="40"/>
      </w:pPr>
      <w:r>
        <w:t>Prepare local deployment.</w:t>
      </w:r>
    </w:p>
    <w:p>
      <w:pPr>
        <w:pStyle w:val="ListBullet"/>
        <w:spacing w:after="40"/>
      </w:pPr>
      <w:r>
        <w:t>Configure environment variables.</w:t>
      </w:r>
    </w:p>
    <w:p>
      <w:pPr>
        <w:pStyle w:val="ListBullet"/>
        <w:spacing w:after="40"/>
      </w:pPr>
      <w:r>
        <w:t>Run and verify the application through Uvicorn and browser/API documentation.</w:t>
      </w:r>
    </w:p>
    <w:p>
      <w:pPr>
        <w:pStyle w:val="Heading1"/>
        <w:spacing w:before="160" w:after="80"/>
      </w:pPr>
      <w:r>
        <w:t>10. Milestone 1 – Model Selection and Architecture</w:t>
      </w:r>
    </w:p>
    <w:p>
      <w:pPr>
        <w:pStyle w:val="Heading2"/>
        <w:spacing w:before="160" w:after="80"/>
      </w:pPr>
      <w:r>
        <w:t>Activity 1.1: Research and Select the Appropriate Generative AI Model</w:t>
      </w:r>
    </w:p>
    <w:p>
      <w:pPr>
        <w:spacing w:after="100" w:line="259" w:lineRule="auto"/>
      </w:pPr>
      <w:r>
        <w:t>FitBuddy requires an AI model capable of producing structured natural-language fitness plans and revising those plans using user feedback.</w:t>
      </w:r>
    </w:p>
    <w:p>
      <w:pPr>
        <w:spacing w:after="100" w:line="259" w:lineRule="auto"/>
      </w:pPr>
      <w:r>
        <w:t>The project documentation identifies Google Gemini models as the production AI layer. The documented design uses Gemini 1.5 Pro for structured workout generation and feedback-based plan updating, while Gemini Flash is used for fast nutrition or recovery tips.</w:t>
      </w:r>
    </w:p>
    <w:p>
      <w:pPr>
        <w:pStyle w:val="ListBullet"/>
        <w:spacing w:after="40"/>
      </w:pPr>
      <w:r>
        <w:t>Generate structured 7-day workout plans.</w:t>
      </w:r>
    </w:p>
    <w:p>
      <w:pPr>
        <w:pStyle w:val="ListBullet"/>
        <w:spacing w:after="40"/>
      </w:pPr>
      <w:r>
        <w:t>Provide concise nutrition or recovery tips.</w:t>
      </w:r>
    </w:p>
    <w:p>
      <w:pPr>
        <w:pStyle w:val="ListBullet"/>
        <w:spacing w:after="40"/>
      </w:pPr>
      <w:r>
        <w:t>Process feedback and regenerate an updated plan.</w:t>
      </w:r>
    </w:p>
    <w:p>
      <w:pPr>
        <w:pStyle w:val="ListBullet"/>
        <w:spacing w:after="40"/>
      </w:pPr>
      <w:r>
        <w:t>Respond effectively in real-time web interactions.</w:t>
      </w:r>
    </w:p>
    <w:p>
      <w:pPr>
        <w:pStyle w:val="ListBullet"/>
        <w:spacing w:after="40"/>
      </w:pPr>
      <w:r>
        <w:t>Integrate with FastAPI through an API-based workflow.</w:t>
      </w:r>
    </w:p>
    <w:p>
      <w:pPr>
        <w:pStyle w:val="Heading2"/>
        <w:spacing w:before="160" w:after="80"/>
      </w:pPr>
      <w:r>
        <w:t>Activity 1.2: Define the Application Architecture</w:t>
      </w:r>
    </w:p>
    <w:p>
      <w:pPr>
        <w:pStyle w:val="ListBullet"/>
        <w:spacing w:after="40"/>
      </w:pPr>
      <w:r>
        <w:t>Frontend: HTML and Jinja2 templates for user input and output.</w:t>
      </w:r>
    </w:p>
    <w:p>
      <w:pPr>
        <w:pStyle w:val="ListBullet"/>
        <w:spacing w:after="40"/>
      </w:pPr>
      <w:r>
        <w:t>Backend: FastAPI for routing and request processing.</w:t>
      </w:r>
    </w:p>
    <w:p>
      <w:pPr>
        <w:pStyle w:val="ListBullet"/>
        <w:spacing w:after="40"/>
      </w:pPr>
      <w:r>
        <w:t>AI layer: Google Gemini APIs.</w:t>
      </w:r>
    </w:p>
    <w:p>
      <w:pPr>
        <w:pStyle w:val="ListBullet"/>
        <w:spacing w:after="40"/>
      </w:pPr>
      <w:r>
        <w:t>Database layer: SQLite accessed through SQLAlchemy.</w:t>
      </w:r>
    </w:p>
    <w:p>
      <w:pPr>
        <w:pStyle w:val="ListBullet"/>
        <w:spacing w:after="40"/>
      </w:pPr>
      <w:r>
        <w:t>Server layer: Uvicorn for local ASGI execution.</w:t>
      </w:r>
    </w:p>
    <w:p>
      <w:pPr>
        <w:pStyle w:val="Heading2"/>
        <w:spacing w:before="160" w:after="80"/>
      </w:pPr>
      <w:r>
        <w:t>Activity 1.3: Development Environment Setup</w:t>
      </w:r>
    </w:p>
    <w:p>
      <w:pPr>
        <w:spacing w:after="100" w:line="259" w:lineRule="auto"/>
      </w:pPr>
      <w:r>
        <w:t>Create and activate a virtual environment:</w:t>
      </w:r>
    </w:p>
    <w:p>
      <w:r>
        <w:rPr>
          <w:rFonts w:ascii="Consolas" w:hAnsi="Consolas"/>
        </w:rPr>
        <w:t>python -m venv venv</w:t>
      </w:r>
    </w:p>
    <w:p>
      <w:r>
        <w:rPr>
          <w:rFonts w:ascii="Consolas" w:hAnsi="Consolas"/>
        </w:rPr>
        <w:t>venv\Scripts\activate</w:t>
      </w:r>
    </w:p>
    <w:p>
      <w:pPr>
        <w:spacing w:after="100" w:line="259" w:lineRule="auto"/>
      </w:pPr>
      <w:r>
        <w:t>Install the project dependencies:</w:t>
      </w:r>
    </w:p>
    <w:p>
      <w:r>
        <w:rPr>
          <w:rFonts w:ascii="Consolas" w:hAnsi="Consolas"/>
        </w:rPr>
        <w:t>pip install fastapi uvicorn jinja2 sqlalchemy python-multipart google-generativeai python-dotenv</w:t>
      </w:r>
    </w:p>
    <w:p>
      <w:pPr>
        <w:spacing w:after="100" w:line="259" w:lineRule="auto"/>
      </w:pPr>
      <w:r>
        <w:t>Run the application:</w:t>
      </w:r>
    </w:p>
    <w:p>
      <w:r>
        <w:rPr>
          <w:rFonts w:ascii="Consolas" w:hAnsi="Consolas"/>
        </w:rPr>
        <w:t>uvicorn app.main:app --reload</w:t>
      </w:r>
    </w:p>
    <w:p>
      <w:pPr>
        <w:spacing w:after="100" w:line="259" w:lineRule="auto"/>
      </w:pPr>
      <w:r>
        <w:t>The local application is accessed through http://127.0.0.1:8000, while FastAPI interactive API documentation is available at /docs.</w:t>
      </w:r>
    </w:p>
    <w:p>
      <w:pPr>
        <w:pStyle w:val="Heading1"/>
        <w:spacing w:before="160" w:after="80"/>
      </w:pPr>
      <w:r>
        <w:t>11. Milestone 2 – Core Functionality Development</w:t>
      </w:r>
    </w:p>
    <w:p>
      <w:pPr>
        <w:pStyle w:val="Heading2"/>
        <w:spacing w:before="160" w:after="80"/>
      </w:pPr>
      <w:r>
        <w:t>Activity 2.1: Workout Plan Generation</w:t>
      </w:r>
    </w:p>
    <w:p>
      <w:pPr>
        <w:spacing w:after="100" w:line="259" w:lineRule="auto"/>
      </w:pPr>
      <w:r>
        <w:t>The workout-generation module accepts user fitness information and constructs an AI prompt. The Gemini model returns a structured 7-day plan. The plan is intended to contain a daily focus, warm-up, main exercises, sets/repetitions or duration, and recovery/cool-down guidance.</w:t>
      </w:r>
    </w:p>
    <w:p>
      <w:pPr>
        <w:spacing w:after="100" w:line="259" w:lineRule="auto"/>
      </w:pPr>
      <w:r>
        <w:t>Core function: generate_workout_gemini()</w:t>
      </w:r>
    </w:p>
    <w:p>
      <w:pPr>
        <w:spacing w:after="100" w:line="259" w:lineRule="auto"/>
      </w:pPr>
      <w:r>
        <w:t>Suggested module: gemini_generator.py</w:t>
      </w:r>
    </w:p>
    <w:p>
      <w:pPr>
        <w:pStyle w:val="Heading2"/>
        <w:spacing w:before="160" w:after="80"/>
      </w:pPr>
      <w:r>
        <w:t>Nutrition/Recovery Tip Generation</w:t>
      </w:r>
    </w:p>
    <w:p>
      <w:pPr>
        <w:spacing w:after="100" w:line="259" w:lineRule="auto"/>
      </w:pPr>
      <w:r>
        <w:t>A separate AI function generates a short nutrition or recovery suggestion according to the user's fitness goal. Examples include hydration guidance, protein-related suggestions, and general recovery practices.</w:t>
      </w:r>
    </w:p>
    <w:p>
      <w:pPr>
        <w:spacing w:after="100" w:line="259" w:lineRule="auto"/>
      </w:pPr>
      <w:r>
        <w:t>Core function: generate_nutrition_tip_with_flash()</w:t>
      </w:r>
    </w:p>
    <w:p>
      <w:pPr>
        <w:spacing w:after="100" w:line="259" w:lineRule="auto"/>
      </w:pPr>
      <w:r>
        <w:t>Suggested module: gemini_flash_generator.py</w:t>
      </w:r>
    </w:p>
    <w:p>
      <w:pPr>
        <w:pStyle w:val="Heading2"/>
        <w:spacing w:before="160" w:after="80"/>
      </w:pPr>
      <w:r>
        <w:t>Feedback-Based Plan Updating</w:t>
      </w:r>
    </w:p>
    <w:p>
      <w:pPr>
        <w:spacing w:after="100" w:line="259" w:lineRule="auto"/>
      </w:pPr>
      <w:r>
        <w:t>The feedback feature accepts a user's comments about the current plan. The original plan and the new feedback are passed to the AI update function. The resulting revised plan is stored separately so that the original plan remains available.</w:t>
      </w:r>
    </w:p>
    <w:p>
      <w:pPr>
        <w:spacing w:after="100" w:line="259" w:lineRule="auto"/>
      </w:pPr>
      <w:r>
        <w:t>Core function: update_workout_plan()</w:t>
      </w:r>
    </w:p>
    <w:p>
      <w:pPr>
        <w:spacing w:after="100" w:line="259" w:lineRule="auto"/>
      </w:pPr>
      <w:r>
        <w:t>Suggested module: updated_plan.py</w:t>
      </w:r>
    </w:p>
    <w:p>
      <w:pPr>
        <w:pStyle w:val="Heading2"/>
        <w:spacing w:before="160" w:after="80"/>
      </w:pPr>
      <w:r>
        <w:t>User and Plan Storage</w:t>
      </w:r>
    </w:p>
    <w:p>
      <w:pPr>
        <w:pStyle w:val="ListBullet"/>
        <w:spacing w:after="40"/>
      </w:pPr>
      <w:r>
        <w:t>save_user() – stores user information.</w:t>
      </w:r>
    </w:p>
    <w:p>
      <w:pPr>
        <w:pStyle w:val="ListBullet"/>
        <w:spacing w:after="40"/>
      </w:pPr>
      <w:r>
        <w:t>save_plan() – stores an AI-generated plan.</w:t>
      </w:r>
    </w:p>
    <w:p>
      <w:pPr>
        <w:pStyle w:val="ListBullet"/>
        <w:spacing w:after="40"/>
      </w:pPr>
      <w:r>
        <w:t>update_plan() – stores the revised plan.</w:t>
      </w:r>
    </w:p>
    <w:p>
      <w:pPr>
        <w:pStyle w:val="ListBullet"/>
        <w:spacing w:after="40"/>
      </w:pPr>
      <w:r>
        <w:t>get_original_plan() – retrieves the original plan.</w:t>
      </w:r>
    </w:p>
    <w:p>
      <w:pPr>
        <w:pStyle w:val="ListBullet"/>
        <w:spacing w:after="40"/>
      </w:pPr>
      <w:r>
        <w:t>get_user() – retrieves user information.</w:t>
      </w:r>
    </w:p>
    <w:p>
      <w:pPr>
        <w:pStyle w:val="ListBullet"/>
        <w:spacing w:after="40"/>
      </w:pPr>
      <w:r>
        <w:t>get_all_users()/get_all_plans() – supports administrative viewing.</w:t>
      </w:r>
    </w:p>
    <w:p>
      <w:pPr>
        <w:pStyle w:val="Heading1"/>
        <w:spacing w:before="160" w:after="80"/>
      </w:pPr>
      <w:r>
        <w:t>12. Database Design</w:t>
      </w:r>
    </w:p>
    <w:p>
      <w:pPr>
        <w:spacing w:after="100" w:line="259" w:lineRule="auto"/>
      </w:pPr>
      <w:r>
        <w:t>FitBuddy uses SQLite for persistent storage and SQLAlchemy as the ORM layer.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Entity</w:t>
            </w:r>
          </w:p>
        </w:tc>
        <w:tc>
          <w:tcPr>
            <w:tcW w:type="dxa" w:w="3312"/>
            <w:shd w:fill="D9EAF7"/>
          </w:tcPr>
          <w:p>
            <w:r>
              <w:rPr>
                <w:b/>
              </w:rPr>
              <w:t>Important Fields</w:t>
            </w:r>
          </w:p>
        </w:tc>
        <w:tc>
          <w:tcPr>
            <w:tcW w:type="dxa" w:w="3312"/>
            <w:shd w:fill="D9EAF7"/>
          </w:tcPr>
          <w:p>
            <w:r>
              <w:rPr>
                <w:b/>
              </w:rPr>
              <w:t>Purpose</w:t>
            </w:r>
          </w:p>
        </w:tc>
      </w:tr>
      <w:tr>
        <w:tc>
          <w:tcPr>
            <w:tcW w:type="dxa" w:w="3312"/>
            <w:vAlign w:val="center"/>
          </w:tcPr>
          <w:p>
            <w:r>
              <w:t>User</w:t>
            </w:r>
          </w:p>
        </w:tc>
        <w:tc>
          <w:tcPr>
            <w:tcW w:type="dxa" w:w="3312"/>
            <w:vAlign w:val="center"/>
          </w:tcPr>
          <w:p>
            <w:r>
              <w:t>id, name, age, weight, goal, intensity</w:t>
            </w:r>
          </w:p>
        </w:tc>
        <w:tc>
          <w:tcPr>
            <w:tcW w:type="dxa" w:w="3312"/>
            <w:vAlign w:val="center"/>
          </w:tcPr>
          <w:p>
            <w:r>
              <w:t>Stores the user's fitness profile.</w:t>
            </w:r>
          </w:p>
        </w:tc>
      </w:tr>
      <w:tr>
        <w:tc>
          <w:tcPr>
            <w:tcW w:type="dxa" w:w="3312"/>
            <w:vAlign w:val="center"/>
          </w:tcPr>
          <w:p>
            <w:r>
              <w:t>Plan</w:t>
            </w:r>
          </w:p>
        </w:tc>
        <w:tc>
          <w:tcPr>
            <w:tcW w:type="dxa" w:w="3312"/>
            <w:vAlign w:val="center"/>
          </w:tcPr>
          <w:p>
            <w:r>
              <w:t>user_id, original_plan, updated_plan</w:t>
            </w:r>
          </w:p>
        </w:tc>
        <w:tc>
          <w:tcPr>
            <w:tcW w:type="dxa" w:w="3312"/>
            <w:vAlign w:val="center"/>
          </w:tcPr>
          <w:p>
            <w:r>
              <w:t>Stores the generated plan and its feedback-based revision.</w:t>
            </w:r>
          </w:p>
        </w:tc>
      </w:tr>
    </w:tbl>
    <w:p/>
    <w:p>
      <w:pPr>
        <w:spacing w:after="100" w:line="259" w:lineRule="auto"/>
      </w:pPr>
      <w:r>
        <w:t>The documented design preserves both the original and updated versions of a workout plan. This allows the system to demonstrate how user feedback changes an AI-generated plan.</w:t>
      </w:r>
    </w:p>
    <w:p>
      <w:r>
        <w:br w:type="page"/>
      </w:r>
    </w:p>
    <w:p>
      <w:pPr>
        <w:pStyle w:val="Heading1"/>
        <w:spacing w:before="160" w:after="80"/>
      </w:pPr>
      <w:r>
        <w:t>13. Milestone 3 – routes.py Development</w:t>
      </w:r>
    </w:p>
    <w:p>
      <w:pPr>
        <w:spacing w:after="100" w:line="259" w:lineRule="auto"/>
      </w:pPr>
      <w:r>
        <w:t>The routes.py module acts as the operational layer connecting the frontend, Gemini-powered functions, and database operations.</w:t>
      </w:r>
    </w:p>
    <w:p>
      <w:pPr>
        <w:pStyle w:val="Heading2"/>
        <w:spacing w:before="160" w:after="80"/>
      </w:pPr>
      <w:r>
        <w:t>Core Routes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Route</w:t>
            </w:r>
          </w:p>
        </w:tc>
        <w:tc>
          <w:tcPr>
            <w:tcW w:type="dxa" w:w="3312"/>
            <w:shd w:fill="D9EAF7"/>
          </w:tcPr>
          <w:p>
            <w:r>
              <w:rPr>
                <w:b/>
              </w:rPr>
              <w:t>Method / Role</w:t>
            </w:r>
          </w:p>
        </w:tc>
        <w:tc>
          <w:tcPr>
            <w:tcW w:type="dxa" w:w="3312"/>
            <w:shd w:fill="D9EAF7"/>
          </w:tcPr>
          <w:p>
            <w:r>
              <w:rPr>
                <w:b/>
              </w:rPr>
              <w:t>Function</w:t>
            </w:r>
          </w:p>
        </w:tc>
      </w:tr>
      <w:tr>
        <w:tc>
          <w:tcPr>
            <w:tcW w:type="dxa" w:w="3312"/>
            <w:vAlign w:val="center"/>
          </w:tcPr>
          <w:p>
            <w:r>
              <w:t>/</w:t>
            </w:r>
          </w:p>
        </w:tc>
        <w:tc>
          <w:tcPr>
            <w:tcW w:type="dxa" w:w="3312"/>
            <w:vAlign w:val="center"/>
          </w:tcPr>
          <w:p>
            <w:r>
              <w:t>GET</w:t>
            </w:r>
          </w:p>
        </w:tc>
        <w:tc>
          <w:tcPr>
            <w:tcW w:type="dxa" w:w="3312"/>
            <w:vAlign w:val="center"/>
          </w:tcPr>
          <w:p>
            <w:r>
              <w:t>Displays the FitBuddy input page.</w:t>
            </w:r>
          </w:p>
        </w:tc>
      </w:tr>
      <w:tr>
        <w:tc>
          <w:tcPr>
            <w:tcW w:type="dxa" w:w="3312"/>
            <w:vAlign w:val="center"/>
          </w:tcPr>
          <w:p>
            <w:r>
              <w:t>/generate-workout</w:t>
            </w:r>
          </w:p>
        </w:tc>
        <w:tc>
          <w:tcPr>
            <w:tcW w:type="dxa" w:w="3312"/>
            <w:vAlign w:val="center"/>
          </w:tcPr>
          <w:p>
            <w:r>
              <w:t>POST</w:t>
            </w:r>
          </w:p>
        </w:tc>
        <w:tc>
          <w:tcPr>
            <w:tcW w:type="dxa" w:w="3312"/>
            <w:vAlign w:val="center"/>
          </w:tcPr>
          <w:p>
            <w:r>
              <w:t>Processes user information and generates workout and nutrition results.</w:t>
            </w:r>
          </w:p>
        </w:tc>
      </w:tr>
      <w:tr>
        <w:tc>
          <w:tcPr>
            <w:tcW w:type="dxa" w:w="3312"/>
            <w:vAlign w:val="center"/>
          </w:tcPr>
          <w:p>
            <w:r>
              <w:t>/submit-feedback</w:t>
            </w:r>
          </w:p>
        </w:tc>
        <w:tc>
          <w:tcPr>
            <w:tcW w:type="dxa" w:w="3312"/>
            <w:vAlign w:val="center"/>
          </w:tcPr>
          <w:p>
            <w:r>
              <w:t>POST</w:t>
            </w:r>
          </w:p>
        </w:tc>
        <w:tc>
          <w:tcPr>
            <w:tcW w:type="dxa" w:w="3312"/>
            <w:vAlign w:val="center"/>
          </w:tcPr>
          <w:p>
            <w:r>
              <w:t>Processes user feedback and generates an updated plan.</w:t>
            </w:r>
          </w:p>
        </w:tc>
      </w:tr>
      <w:tr>
        <w:tc>
          <w:tcPr>
            <w:tcW w:type="dxa" w:w="3312"/>
            <w:vAlign w:val="center"/>
          </w:tcPr>
          <w:p>
            <w:r>
              <w:t>/view-all-users</w:t>
            </w:r>
          </w:p>
        </w:tc>
        <w:tc>
          <w:tcPr>
            <w:tcW w:type="dxa" w:w="3312"/>
            <w:vAlign w:val="center"/>
          </w:tcPr>
          <w:p>
            <w:r>
              <w:t>GET</w:t>
            </w:r>
          </w:p>
        </w:tc>
        <w:tc>
          <w:tcPr>
            <w:tcW w:type="dxa" w:w="3312"/>
            <w:vAlign w:val="center"/>
          </w:tcPr>
          <w:p>
            <w:r>
              <w:t>Displays users and their original/updated plans.</w:t>
            </w:r>
          </w:p>
        </w:tc>
      </w:tr>
    </w:tbl>
    <w:p/>
    <w:p>
      <w:pPr>
        <w:pStyle w:val="Heading2"/>
        <w:spacing w:before="160" w:after="80"/>
      </w:pPr>
      <w:r>
        <w:t>Activity 3.1: Main Application Logic</w:t>
      </w:r>
    </w:p>
    <w:p>
      <w:pPr>
        <w:pStyle w:val="ListBullet"/>
        <w:spacing w:after="40"/>
      </w:pPr>
      <w:r>
        <w:t>Collect form input using FastAPI Form parameters.</w:t>
      </w:r>
    </w:p>
    <w:p>
      <w:pPr>
        <w:pStyle w:val="ListBullet"/>
        <w:spacing w:after="40"/>
      </w:pPr>
      <w:r>
        <w:t>Validate structured user data using Pydantic models where applicable.</w:t>
      </w:r>
    </w:p>
    <w:p>
      <w:pPr>
        <w:pStyle w:val="ListBullet"/>
        <w:spacing w:after="40"/>
      </w:pPr>
      <w:r>
        <w:t>Call the workout-generation Gemini function.</w:t>
      </w:r>
    </w:p>
    <w:p>
      <w:pPr>
        <w:pStyle w:val="ListBullet"/>
        <w:spacing w:after="40"/>
      </w:pPr>
      <w:r>
        <w:t>Call the nutrition/recovery tip function.</w:t>
      </w:r>
    </w:p>
    <w:p>
      <w:pPr>
        <w:pStyle w:val="ListBullet"/>
        <w:spacing w:after="40"/>
      </w:pPr>
      <w:r>
        <w:t>Save user and plan information to SQLite.</w:t>
      </w:r>
    </w:p>
    <w:p>
      <w:pPr>
        <w:pStyle w:val="ListBullet"/>
        <w:spacing w:after="40"/>
      </w:pPr>
      <w:r>
        <w:t>Retrieve the original plan when feedback is submitted.</w:t>
      </w:r>
    </w:p>
    <w:p>
      <w:pPr>
        <w:pStyle w:val="ListBullet"/>
        <w:spacing w:after="40"/>
      </w:pPr>
      <w:r>
        <w:t>Generate the revised plan using the original plan plus user feedback.</w:t>
      </w:r>
    </w:p>
    <w:p>
      <w:pPr>
        <w:pStyle w:val="ListBullet"/>
        <w:spacing w:after="40"/>
      </w:pPr>
      <w:r>
        <w:t>Render the result through Jinja2 templates.</w:t>
      </w:r>
    </w:p>
    <w:p>
      <w:pPr>
        <w:pStyle w:val="Heading1"/>
        <w:spacing w:before="160" w:after="80"/>
      </w:pPr>
      <w:r>
        <w:t>14. Gemini AI Integration</w:t>
      </w:r>
    </w:p>
    <w:p>
      <w:pPr>
        <w:spacing w:after="100" w:line="259" w:lineRule="auto"/>
      </w:pPr>
      <w:r>
        <w:t>FitBuddy's AI layer has three main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AI Functionality</w:t>
            </w:r>
          </w:p>
        </w:tc>
        <w:tc>
          <w:tcPr>
            <w:tcW w:type="dxa" w:w="3312"/>
            <w:shd w:fill="D9EAF7"/>
          </w:tcPr>
          <w:p>
            <w:r>
              <w:rPr>
                <w:b/>
              </w:rPr>
              <w:t>Input</w:t>
            </w:r>
          </w:p>
        </w:tc>
        <w:tc>
          <w:tcPr>
            <w:tcW w:type="dxa" w:w="3312"/>
            <w:shd w:fill="D9EAF7"/>
          </w:tcPr>
          <w:p>
            <w:r>
              <w:rPr>
                <w:b/>
              </w:rPr>
              <w:t>Output</w:t>
            </w:r>
          </w:p>
        </w:tc>
      </w:tr>
      <w:tr>
        <w:tc>
          <w:tcPr>
            <w:tcW w:type="dxa" w:w="3312"/>
            <w:vAlign w:val="center"/>
          </w:tcPr>
          <w:p>
            <w:r>
              <w:t>Workout generation</w:t>
            </w:r>
          </w:p>
        </w:tc>
        <w:tc>
          <w:tcPr>
            <w:tcW w:type="dxa" w:w="3312"/>
            <w:vAlign w:val="center"/>
          </w:tcPr>
          <w:p>
            <w:r>
              <w:t>User profile, fitness goal, intensity</w:t>
            </w:r>
          </w:p>
        </w:tc>
        <w:tc>
          <w:tcPr>
            <w:tcW w:type="dxa" w:w="3312"/>
            <w:vAlign w:val="center"/>
          </w:tcPr>
          <w:p>
            <w:r>
              <w:t>Structured 7-day workout plan</w:t>
            </w:r>
          </w:p>
        </w:tc>
      </w:tr>
      <w:tr>
        <w:tc>
          <w:tcPr>
            <w:tcW w:type="dxa" w:w="3312"/>
            <w:vAlign w:val="center"/>
          </w:tcPr>
          <w:p>
            <w:r>
              <w:t>Nutrition/recovery tip</w:t>
            </w:r>
          </w:p>
        </w:tc>
        <w:tc>
          <w:tcPr>
            <w:tcW w:type="dxa" w:w="3312"/>
            <w:vAlign w:val="center"/>
          </w:tcPr>
          <w:p>
            <w:r>
              <w:t>Fitness goal and context</w:t>
            </w:r>
          </w:p>
        </w:tc>
        <w:tc>
          <w:tcPr>
            <w:tcW w:type="dxa" w:w="3312"/>
            <w:vAlign w:val="center"/>
          </w:tcPr>
          <w:p>
            <w:r>
              <w:t>Concise nutrition/recovery guidance</w:t>
            </w:r>
          </w:p>
        </w:tc>
      </w:tr>
      <w:tr>
        <w:tc>
          <w:tcPr>
            <w:tcW w:type="dxa" w:w="3312"/>
            <w:vAlign w:val="center"/>
          </w:tcPr>
          <w:p>
            <w:r>
              <w:t>Plan updating</w:t>
            </w:r>
          </w:p>
        </w:tc>
        <w:tc>
          <w:tcPr>
            <w:tcW w:type="dxa" w:w="3312"/>
            <w:vAlign w:val="center"/>
          </w:tcPr>
          <w:p>
            <w:r>
              <w:t>Original plan + user feedback</w:t>
            </w:r>
          </w:p>
        </w:tc>
        <w:tc>
          <w:tcPr>
            <w:tcW w:type="dxa" w:w="3312"/>
            <w:vAlign w:val="center"/>
          </w:tcPr>
          <w:p>
            <w:r>
              <w:t>Revised workout plan</w:t>
            </w:r>
          </w:p>
        </w:tc>
      </w:tr>
    </w:tbl>
    <w:p/>
    <w:p>
      <w:pPr>
        <w:spacing w:after="100" w:line="259" w:lineRule="auto"/>
      </w:pPr>
      <w:r>
        <w:t>The API key should be stored outside source code, preferably in an environment variable or .env file. It should not be committed to GitHub.</w:t>
      </w:r>
    </w:p>
    <w:p>
      <w:pPr>
        <w:pStyle w:val="Heading1"/>
        <w:spacing w:before="160" w:after="80"/>
      </w:pPr>
      <w:r>
        <w:t>15. Milestone 4 – Frontend Development</w:t>
      </w:r>
    </w:p>
    <w:p>
      <w:pPr>
        <w:pStyle w:val="Heading2"/>
        <w:spacing w:before="160" w:after="80"/>
      </w:pPr>
      <w:r>
        <w:t>Activity 4.1: User Interface Design</w:t>
      </w:r>
    </w:p>
    <w:p>
      <w:pPr>
        <w:spacing w:after="100" w:line="259" w:lineRule="auto"/>
      </w:pPr>
      <w:r>
        <w:t>The frontend provides a simple fitness-oriented user experience. The main input page collects the information required by the AI system. The result page presents the personalized plan, nutrition/recovery tip, and feedback form. The administrative page displays stored users and plans.</w:t>
      </w:r>
    </w:p>
    <w:p>
      <w:pPr>
        <w:pStyle w:val="Heading2"/>
        <w:spacing w:before="160" w:after="80"/>
      </w:pPr>
      <w:r>
        <w:t>Main Templates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Template</w:t>
            </w:r>
          </w:p>
        </w:tc>
        <w:tc>
          <w:tcPr>
            <w:tcW w:type="dxa" w:w="4968"/>
            <w:shd w:fill="D9EAF7"/>
          </w:tcPr>
          <w:p>
            <w:r>
              <w:rPr>
                <w:b/>
              </w:rPr>
              <w:t>Purpose</w:t>
            </w:r>
          </w:p>
        </w:tc>
      </w:tr>
      <w:tr>
        <w:tc>
          <w:tcPr>
            <w:tcW w:type="dxa" w:w="4968"/>
            <w:vAlign w:val="center"/>
          </w:tcPr>
          <w:p>
            <w:r>
              <w:t>index.html</w:t>
            </w:r>
          </w:p>
        </w:tc>
        <w:tc>
          <w:tcPr>
            <w:tcW w:type="dxa" w:w="4968"/>
            <w:vAlign w:val="center"/>
          </w:tcPr>
          <w:p>
            <w:r>
              <w:t>Collects name, user ID/profile information, age, weight, goal and intensity.</w:t>
            </w:r>
          </w:p>
        </w:tc>
      </w:tr>
      <w:tr>
        <w:tc>
          <w:tcPr>
            <w:tcW w:type="dxa" w:w="4968"/>
            <w:vAlign w:val="center"/>
          </w:tcPr>
          <w:p>
            <w:r>
              <w:t>result.html</w:t>
            </w:r>
          </w:p>
        </w:tc>
        <w:tc>
          <w:tcPr>
            <w:tcW w:type="dxa" w:w="4968"/>
            <w:vAlign w:val="center"/>
          </w:tcPr>
          <w:p>
            <w:r>
              <w:t>Displays the generated workout plan, nutrition/recovery tip and feedback form.</w:t>
            </w:r>
          </w:p>
        </w:tc>
      </w:tr>
      <w:tr>
        <w:tc>
          <w:tcPr>
            <w:tcW w:type="dxa" w:w="4968"/>
            <w:vAlign w:val="center"/>
          </w:tcPr>
          <w:p>
            <w:r>
              <w:t>all_users.html</w:t>
            </w:r>
          </w:p>
        </w:tc>
        <w:tc>
          <w:tcPr>
            <w:tcW w:type="dxa" w:w="4968"/>
            <w:vAlign w:val="center"/>
          </w:tcPr>
          <w:p>
            <w:r>
              <w:t>Displays registered users and their original/updated plans.</w:t>
            </w:r>
          </w:p>
        </w:tc>
      </w:tr>
    </w:tbl>
    <w:p/>
    <w:p>
      <w:pPr>
        <w:pStyle w:val="Heading2"/>
        <w:spacing w:before="160" w:after="80"/>
      </w:pPr>
      <w:r>
        <w:t>Activity 4.2: Dynamic Jinja2 Templates</w:t>
      </w:r>
    </w:p>
    <w:p>
      <w:pPr>
        <w:spacing w:after="100" w:line="259" w:lineRule="auto"/>
      </w:pPr>
      <w:r>
        <w:t>FastAPI's Jinja2Templates can be used to render dynamic values returned by the backend. The result page can display variables such as username, goal, intensity, workout_plan and nutrition_tip.</w:t>
      </w:r>
    </w:p>
    <w:p>
      <w:pPr>
        <w:spacing w:after="100" w:line="259" w:lineRule="auto"/>
      </w:pPr>
      <w:r>
        <w:t>Example template directory configuration:</w:t>
      </w:r>
    </w:p>
    <w:p>
      <w:r>
        <w:rPr>
          <w:rFonts w:ascii="Consolas" w:hAnsi="Consolas"/>
          <w:sz w:val="18"/>
        </w:rPr>
        <w:t>BASE_DIR = os.path.dirname(os.path.abspath(__file__))</w:t>
        <w:br/>
        <w:t>TEMPLATE_DIR = os.path.join(BASE_DIR, "templates")</w:t>
        <w:br/>
        <w:t>templates = Jinja2Templates(directory=TEMPLATE_DIR)</w:t>
      </w:r>
    </w:p>
    <w:p>
      <w:pPr>
        <w:pStyle w:val="Heading1"/>
        <w:spacing w:before="160" w:after="80"/>
      </w:pPr>
      <w:r>
        <w:t>16. User Interface Pages</w:t>
      </w:r>
    </w:p>
    <w:p>
      <w:pPr>
        <w:spacing w:after="100" w:line="259" w:lineRule="auto"/>
      </w:pPr>
      <w:r>
        <w:rPr>
          <w:b/>
        </w:rPr>
        <w:t>Home / Input Page</w:t>
      </w:r>
      <w:r/>
    </w:p>
    <w:p>
      <w:pPr>
        <w:spacing w:after="100" w:line="259" w:lineRule="auto"/>
      </w:pPr>
      <w:r>
        <w:t>Allows the user to enter name, age, weight, fitness goal and workout intensity before generating a plan.</w:t>
      </w:r>
    </w:p>
    <w:p>
      <w:pPr>
        <w:spacing w:after="100" w:line="259" w:lineRule="auto"/>
      </w:pPr>
      <w:r>
        <w:rPr>
          <w:b/>
        </w:rPr>
        <w:t>Personalized Workout Result Page</w:t>
      </w:r>
      <w:r/>
    </w:p>
    <w:p>
      <w:pPr>
        <w:spacing w:after="100" w:line="259" w:lineRule="auto"/>
      </w:pPr>
      <w:r>
        <w:t>Shows the user's submitted information and the generated 7-day workout plan.</w:t>
      </w:r>
    </w:p>
    <w:p>
      <w:pPr>
        <w:spacing w:after="100" w:line="259" w:lineRule="auto"/>
      </w:pPr>
      <w:r>
        <w:rPr>
          <w:b/>
        </w:rPr>
        <w:t>Nutrition/Recovery Section</w:t>
      </w:r>
      <w:r/>
    </w:p>
    <w:p>
      <w:pPr>
        <w:spacing w:after="100" w:line="259" w:lineRule="auto"/>
      </w:pPr>
      <w:r>
        <w:t>Displays a concise AI-generated suggestion related to the user's selected goal.</w:t>
      </w:r>
    </w:p>
    <w:p>
      <w:pPr>
        <w:spacing w:after="100" w:line="259" w:lineRule="auto"/>
      </w:pPr>
      <w:r>
        <w:rPr>
          <w:b/>
        </w:rPr>
        <w:t>Feedback Page / Section</w:t>
      </w:r>
      <w:r/>
    </w:p>
    <w:p>
      <w:pPr>
        <w:spacing w:after="100" w:line="259" w:lineRule="auto"/>
      </w:pPr>
      <w:r>
        <w:t>Allows the user to provide feedback such as requesting more cardio, additional rest, or other changes.</w:t>
      </w:r>
    </w:p>
    <w:p>
      <w:pPr>
        <w:spacing w:after="100" w:line="259" w:lineRule="auto"/>
      </w:pPr>
      <w:r>
        <w:rPr>
          <w:b/>
        </w:rPr>
        <w:t>Updated Plan</w:t>
      </w:r>
      <w:r/>
    </w:p>
    <w:p>
      <w:pPr>
        <w:spacing w:after="100" w:line="259" w:lineRule="auto"/>
      </w:pPr>
      <w:r>
        <w:t>Displays confirmation and the revised workout plan after feedback processing.</w:t>
      </w:r>
    </w:p>
    <w:p>
      <w:pPr>
        <w:spacing w:after="100" w:line="259" w:lineRule="auto"/>
      </w:pPr>
      <w:r>
        <w:rPr>
          <w:b/>
        </w:rPr>
        <w:t>View All Users / Admin Page</w:t>
      </w:r>
      <w:r/>
    </w:p>
    <w:p>
      <w:pPr>
        <w:spacing w:after="100" w:line="259" w:lineRule="auto"/>
      </w:pPr>
      <w:r>
        <w:t>Displays stored user details and original and updated plans for monitoring.</w:t>
      </w:r>
    </w:p>
    <w:p>
      <w:r>
        <w:br w:type="page"/>
      </w:r>
    </w:p>
    <w:p>
      <w:pPr>
        <w:pStyle w:val="Heading1"/>
        <w:spacing w:before="160" w:after="80"/>
      </w:pPr>
      <w:r>
        <w:t>17. Milestone 5 – Deployment</w:t>
      </w:r>
    </w:p>
    <w:p>
      <w:pPr>
        <w:pStyle w:val="Heading2"/>
        <w:spacing w:before="160" w:after="80"/>
      </w:pPr>
      <w:r>
        <w:t>Activity 5.1: Preparing for Local Deployment</w:t>
      </w:r>
    </w:p>
    <w:p>
      <w:pPr>
        <w:pStyle w:val="ListBullet"/>
        <w:spacing w:after="40"/>
      </w:pPr>
      <w:r>
        <w:t>Create a Python virtual environment.</w:t>
      </w:r>
    </w:p>
    <w:p>
      <w:pPr>
        <w:pStyle w:val="ListBullet"/>
        <w:spacing w:after="40"/>
      </w:pPr>
      <w:r>
        <w:t>Activate the virtual environment.</w:t>
      </w:r>
    </w:p>
    <w:p>
      <w:pPr>
        <w:pStyle w:val="ListBullet"/>
        <w:spacing w:after="40"/>
      </w:pPr>
      <w:r>
        <w:t>Install dependencies from requirements.txt.</w:t>
      </w:r>
    </w:p>
    <w:p>
      <w:pPr>
        <w:pStyle w:val="ListBullet"/>
        <w:spacing w:after="40"/>
      </w:pPr>
      <w:r>
        <w:t>Configure the Gemini API key through environment variables.</w:t>
      </w:r>
    </w:p>
    <w:p>
      <w:pPr>
        <w:pStyle w:val="ListBullet"/>
        <w:spacing w:after="40"/>
      </w:pPr>
      <w:r>
        <w:t>Verify the templates, static files and database configuration.</w:t>
      </w:r>
    </w:p>
    <w:p>
      <w:pPr>
        <w:pStyle w:val="ListBullet"/>
        <w:spacing w:after="40"/>
      </w:pPr>
      <w:r>
        <w:t>Start the FastAPI application using Uvicorn.</w:t>
      </w:r>
    </w:p>
    <w:p>
      <w:pPr>
        <w:pStyle w:val="Heading2"/>
        <w:spacing w:before="160" w:after="80"/>
      </w:pPr>
      <w:r>
        <w:t>Environment Variable Configuration</w:t>
      </w:r>
    </w:p>
    <w:p>
      <w:r>
        <w:rPr>
          <w:rFonts w:ascii="Consolas" w:hAnsi="Consolas"/>
        </w:rPr>
        <w:t>GOOGLE_API_KEY=your_gemini_api_key_here</w:t>
      </w:r>
    </w:p>
    <w:p>
      <w:pPr>
        <w:spacing w:after="100" w:line="259" w:lineRule="auto"/>
      </w:pPr>
      <w:r>
        <w:t>The actual API key should remain private and should not be uploaded to a public GitHub repository.</w:t>
      </w:r>
    </w:p>
    <w:p>
      <w:pPr>
        <w:pStyle w:val="Heading2"/>
        <w:spacing w:before="160" w:after="80"/>
      </w:pPr>
      <w:r>
        <w:t>Activity 5.2: Testing and Verification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Test Case</w:t>
            </w:r>
          </w:p>
        </w:tc>
        <w:tc>
          <w:tcPr>
            <w:tcW w:type="dxa" w:w="4968"/>
            <w:shd w:fill="D9EAF7"/>
          </w:tcPr>
          <w:p>
            <w:r>
              <w:rPr>
                <w:b/>
              </w:rPr>
              <w:t>Expected Result</w:t>
            </w:r>
          </w:p>
        </w:tc>
      </w:tr>
      <w:tr>
        <w:tc>
          <w:tcPr>
            <w:tcW w:type="dxa" w:w="4968"/>
            <w:vAlign w:val="center"/>
          </w:tcPr>
          <w:p>
            <w:r>
              <w:t>Open home page</w:t>
            </w:r>
          </w:p>
        </w:tc>
        <w:tc>
          <w:tcPr>
            <w:tcW w:type="dxa" w:w="4968"/>
            <w:vAlign w:val="center"/>
          </w:tcPr>
          <w:p>
            <w:r>
              <w:t>Input form loads successfully.</w:t>
            </w:r>
          </w:p>
        </w:tc>
      </w:tr>
      <w:tr>
        <w:tc>
          <w:tcPr>
            <w:tcW w:type="dxa" w:w="4968"/>
            <w:vAlign w:val="center"/>
          </w:tcPr>
          <w:p>
            <w:r>
              <w:t>Submit valid fitness details</w:t>
            </w:r>
          </w:p>
        </w:tc>
        <w:tc>
          <w:tcPr>
            <w:tcW w:type="dxa" w:w="4968"/>
            <w:vAlign w:val="center"/>
          </w:tcPr>
          <w:p>
            <w:r>
              <w:t>A personalized workout plan is generated.</w:t>
            </w:r>
          </w:p>
        </w:tc>
      </w:tr>
      <w:tr>
        <w:tc>
          <w:tcPr>
            <w:tcW w:type="dxa" w:w="4968"/>
            <w:vAlign w:val="center"/>
          </w:tcPr>
          <w:p>
            <w:r>
              <w:t>Generate nutrition tip</w:t>
            </w:r>
          </w:p>
        </w:tc>
        <w:tc>
          <w:tcPr>
            <w:tcW w:type="dxa" w:w="4968"/>
            <w:vAlign w:val="center"/>
          </w:tcPr>
          <w:p>
            <w:r>
              <w:t>A relevant nutrition/recovery tip is displayed.</w:t>
            </w:r>
          </w:p>
        </w:tc>
      </w:tr>
      <w:tr>
        <w:tc>
          <w:tcPr>
            <w:tcW w:type="dxa" w:w="4968"/>
            <w:vAlign w:val="center"/>
          </w:tcPr>
          <w:p>
            <w:r>
              <w:t>Submit feedback</w:t>
            </w:r>
          </w:p>
        </w:tc>
        <w:tc>
          <w:tcPr>
            <w:tcW w:type="dxa" w:w="4968"/>
            <w:vAlign w:val="center"/>
          </w:tcPr>
          <w:p>
            <w:r>
              <w:t>The plan is regenerated according to the feedback.</w:t>
            </w:r>
          </w:p>
        </w:tc>
      </w:tr>
      <w:tr>
        <w:tc>
          <w:tcPr>
            <w:tcW w:type="dxa" w:w="4968"/>
            <w:vAlign w:val="center"/>
          </w:tcPr>
          <w:p>
            <w:r>
              <w:t>Refresh/retrieve stored data</w:t>
            </w:r>
          </w:p>
        </w:tc>
        <w:tc>
          <w:tcPr>
            <w:tcW w:type="dxa" w:w="4968"/>
            <w:vAlign w:val="center"/>
          </w:tcPr>
          <w:p>
            <w:r>
              <w:t>Stored user and plan information remains available.</w:t>
            </w:r>
          </w:p>
        </w:tc>
      </w:tr>
      <w:tr>
        <w:tc>
          <w:tcPr>
            <w:tcW w:type="dxa" w:w="4968"/>
            <w:vAlign w:val="center"/>
          </w:tcPr>
          <w:p>
            <w:r>
              <w:t>Open /docs</w:t>
            </w:r>
          </w:p>
        </w:tc>
        <w:tc>
          <w:tcPr>
            <w:tcW w:type="dxa" w:w="4968"/>
            <w:vAlign w:val="center"/>
          </w:tcPr>
          <w:p>
            <w:r>
              <w:t>FastAPI interactive API documentation is available.</w:t>
            </w:r>
          </w:p>
        </w:tc>
      </w:tr>
      <w:tr>
        <w:tc>
          <w:tcPr>
            <w:tcW w:type="dxa" w:w="4968"/>
            <w:vAlign w:val="center"/>
          </w:tcPr>
          <w:p>
            <w:r>
              <w:t>Open admin view</w:t>
            </w:r>
          </w:p>
        </w:tc>
        <w:tc>
          <w:tcPr>
            <w:tcW w:type="dxa" w:w="4968"/>
            <w:vAlign w:val="center"/>
          </w:tcPr>
          <w:p>
            <w:r>
              <w:t>Registered users and plans are displayed.</w:t>
            </w:r>
          </w:p>
        </w:tc>
      </w:tr>
    </w:tbl>
    <w:p/>
    <w:p>
      <w:pPr>
        <w:pStyle w:val="Heading1"/>
        <w:spacing w:before="160" w:after="80"/>
      </w:pPr>
      <w:r>
        <w:t>18. Application Execution</w:t>
      </w:r>
    </w:p>
    <w:p>
      <w:pPr>
        <w:spacing w:after="100" w:line="259" w:lineRule="auto"/>
      </w:pPr>
      <w:r>
        <w:t>Start the development server with:</w:t>
      </w:r>
    </w:p>
    <w:p>
      <w:r>
        <w:rPr>
          <w:rFonts w:ascii="Consolas" w:hAnsi="Consolas"/>
        </w:rPr>
        <w:t>uvicorn app.main:app --reload</w:t>
      </w:r>
    </w:p>
    <w:p>
      <w:pPr>
        <w:spacing w:after="100" w:line="259" w:lineRule="auto"/>
      </w:pPr>
      <w:r>
        <w:t>Then open the application in a browser at:</w:t>
      </w:r>
    </w:p>
    <w:p>
      <w:r>
        <w:rPr>
          <w:rFonts w:ascii="Consolas" w:hAnsi="Consolas"/>
        </w:rPr>
        <w:t>http://127.0.0.1:8000</w:t>
      </w:r>
    </w:p>
    <w:p>
      <w:pPr>
        <w:spacing w:after="100" w:line="259" w:lineRule="auto"/>
      </w:pPr>
      <w:r>
        <w:t>FastAPI documentation:</w:t>
      </w:r>
    </w:p>
    <w:p>
      <w:r>
        <w:rPr>
          <w:rFonts w:ascii="Consolas" w:hAnsi="Consolas"/>
        </w:rPr>
        <w:t>http://127.0.0.1:8000/docs</w:t>
      </w:r>
    </w:p>
    <w:p>
      <w:pPr>
        <w:pStyle w:val="Heading1"/>
        <w:spacing w:before="160" w:after="80"/>
      </w:pPr>
      <w:r>
        <w:t>19. Functional Flow</w:t>
      </w:r>
    </w:p>
    <w:p>
      <w:pPr>
        <w:pStyle w:val="ListNumber"/>
        <w:spacing w:after="40"/>
      </w:pPr>
      <w:r>
        <w:t>User opens the FitBuddy home page.</w:t>
      </w:r>
    </w:p>
    <w:p>
      <w:pPr>
        <w:pStyle w:val="ListNumber"/>
        <w:spacing w:after="40"/>
      </w:pPr>
      <w:r>
        <w:t>User enters the required fitness information.</w:t>
      </w:r>
    </w:p>
    <w:p>
      <w:pPr>
        <w:pStyle w:val="ListNumber"/>
        <w:spacing w:after="40"/>
      </w:pPr>
      <w:r>
        <w:t>FastAPI receives and processes the form data.</w:t>
      </w:r>
    </w:p>
    <w:p>
      <w:pPr>
        <w:pStyle w:val="ListNumber"/>
        <w:spacing w:after="40"/>
      </w:pPr>
      <w:r>
        <w:t>The backend sends an appropriate prompt to the Gemini AI layer.</w:t>
      </w:r>
    </w:p>
    <w:p>
      <w:pPr>
        <w:pStyle w:val="ListNumber"/>
        <w:spacing w:after="40"/>
      </w:pPr>
      <w:r>
        <w:t>Gemini generates the 7-day workout plan.</w:t>
      </w:r>
    </w:p>
    <w:p>
      <w:pPr>
        <w:pStyle w:val="ListNumber"/>
        <w:spacing w:after="40"/>
      </w:pPr>
      <w:r>
        <w:t>A nutrition/recovery tip is generated.</w:t>
      </w:r>
    </w:p>
    <w:p>
      <w:pPr>
        <w:pStyle w:val="ListNumber"/>
        <w:spacing w:after="40"/>
      </w:pPr>
      <w:r>
        <w:t>The backend stores the user and plan in SQLite.</w:t>
      </w:r>
    </w:p>
    <w:p>
      <w:pPr>
        <w:pStyle w:val="ListNumber"/>
        <w:spacing w:after="40"/>
      </w:pPr>
      <w:r>
        <w:t>Jinja2 renders the result page.</w:t>
      </w:r>
    </w:p>
    <w:p>
      <w:pPr>
        <w:pStyle w:val="ListNumber"/>
        <w:spacing w:after="40"/>
      </w:pPr>
      <w:r>
        <w:t>User can submit feedback.</w:t>
      </w:r>
    </w:p>
    <w:p>
      <w:pPr>
        <w:pStyle w:val="ListNumber"/>
        <w:spacing w:after="40"/>
      </w:pPr>
      <w:r>
        <w:t>The system retrieves the original plan, combines it with the feedback, and requests a revised plan.</w:t>
      </w:r>
    </w:p>
    <w:p>
      <w:pPr>
        <w:pStyle w:val="ListNumber"/>
        <w:spacing w:after="40"/>
      </w:pPr>
      <w:r>
        <w:t>The updated plan is stored and displayed.</w:t>
      </w:r>
    </w:p>
    <w:p>
      <w:pPr>
        <w:pStyle w:val="Heading1"/>
        <w:spacing w:before="160" w:after="80"/>
      </w:pPr>
      <w:r>
        <w:t>20. Security and Data Handling Considerations</w:t>
      </w:r>
    </w:p>
    <w:p>
      <w:pPr>
        <w:pStyle w:val="ListBullet"/>
        <w:spacing w:after="40"/>
      </w:pPr>
      <w:r>
        <w:t>Keep the Gemini API key in environment variables rather than source code.</w:t>
      </w:r>
    </w:p>
    <w:p>
      <w:pPr>
        <w:pStyle w:val="ListBullet"/>
        <w:spacing w:after="40"/>
      </w:pPr>
      <w:r>
        <w:t>Do not commit .env files containing secrets to GitHub.</w:t>
      </w:r>
    </w:p>
    <w:p>
      <w:pPr>
        <w:pStyle w:val="ListBullet"/>
        <w:spacing w:after="40"/>
      </w:pPr>
      <w:r>
        <w:t>Validate user input before processing.</w:t>
      </w:r>
    </w:p>
    <w:p>
      <w:pPr>
        <w:pStyle w:val="ListBullet"/>
        <w:spacing w:after="40"/>
      </w:pPr>
      <w:r>
        <w:t>Limit administrative functionality to authorized users in a production deployment.</w:t>
      </w:r>
    </w:p>
    <w:p>
      <w:pPr>
        <w:pStyle w:val="ListBullet"/>
        <w:spacing w:after="40"/>
      </w:pPr>
      <w:r>
        <w:t>Avoid presenting AI-generated fitness guidance as a substitute for professional medical or clinical advice.</w:t>
      </w:r>
    </w:p>
    <w:p>
      <w:pPr>
        <w:pStyle w:val="ListBullet"/>
        <w:spacing w:after="40"/>
      </w:pPr>
      <w:r>
        <w:t>Protect stored user information if the application is deployed beyond a local development environment.</w:t>
      </w:r>
    </w:p>
    <w:p>
      <w:pPr>
        <w:pStyle w:val="Heading1"/>
        <w:spacing w:before="160" w:after="80"/>
      </w:pPr>
      <w:r>
        <w:t>21. Advantages</w:t>
      </w:r>
    </w:p>
    <w:p>
      <w:pPr>
        <w:pStyle w:val="ListBullet"/>
        <w:spacing w:after="40"/>
      </w:pPr>
      <w:r>
        <w:t>Personalized workout generation.</w:t>
      </w:r>
    </w:p>
    <w:p>
      <w:pPr>
        <w:pStyle w:val="ListBullet"/>
        <w:spacing w:after="40"/>
      </w:pPr>
      <w:r>
        <w:t>AI-assisted adaptation through feedback.</w:t>
      </w:r>
    </w:p>
    <w:p>
      <w:pPr>
        <w:pStyle w:val="ListBullet"/>
        <w:spacing w:after="40"/>
      </w:pPr>
      <w:r>
        <w:t>Structured 7-day planning.</w:t>
      </w:r>
    </w:p>
    <w:p>
      <w:pPr>
        <w:pStyle w:val="ListBullet"/>
        <w:spacing w:after="40"/>
      </w:pPr>
      <w:r>
        <w:t>Integrated nutrition/recovery guidance.</w:t>
      </w:r>
    </w:p>
    <w:p>
      <w:pPr>
        <w:pStyle w:val="ListBullet"/>
        <w:spacing w:after="40"/>
      </w:pPr>
      <w:r>
        <w:t>Simple web-based user interface.</w:t>
      </w:r>
    </w:p>
    <w:p>
      <w:pPr>
        <w:pStyle w:val="ListBullet"/>
        <w:spacing w:after="40"/>
      </w:pPr>
      <w:r>
        <w:t>Persistent storage of user and plan information.</w:t>
      </w:r>
    </w:p>
    <w:p>
      <w:pPr>
        <w:pStyle w:val="ListBullet"/>
        <w:spacing w:after="40"/>
      </w:pPr>
      <w:r>
        <w:t>Modular architecture that separates frontend, backend, AI and database responsibilities.</w:t>
      </w:r>
    </w:p>
    <w:p>
      <w:pPr>
        <w:pStyle w:val="Heading1"/>
        <w:spacing w:before="160" w:after="80"/>
      </w:pPr>
      <w:r>
        <w:t>22. Limitations</w:t>
      </w:r>
    </w:p>
    <w:p>
      <w:pPr>
        <w:pStyle w:val="ListBullet"/>
        <w:spacing w:after="40"/>
      </w:pPr>
      <w:r>
        <w:t>AI-generated plans depend on the quality and completeness of user-provided information.</w:t>
      </w:r>
    </w:p>
    <w:p>
      <w:pPr>
        <w:pStyle w:val="ListBullet"/>
        <w:spacing w:after="40"/>
      </w:pPr>
      <w:r>
        <w:t>The documented application is primarily designed as a local FastAPI web application.</w:t>
      </w:r>
    </w:p>
    <w:p>
      <w:pPr>
        <w:pStyle w:val="ListBullet"/>
        <w:spacing w:after="40"/>
      </w:pPr>
      <w:r>
        <w:t>Production deployment would require stronger authentication, authorization and data protection.</w:t>
      </w:r>
    </w:p>
    <w:p>
      <w:pPr>
        <w:pStyle w:val="ListBullet"/>
        <w:spacing w:after="40"/>
      </w:pPr>
      <w:r>
        <w:t>Fitness recommendations generated by AI should be reviewed appropriately, especially for users with medical or physical limitations.</w:t>
      </w:r>
    </w:p>
    <w:p>
      <w:pPr>
        <w:pStyle w:val="ListBullet"/>
        <w:spacing w:after="40"/>
      </w:pPr>
      <w:r>
        <w:t>API availability and model behavior can affect generation speed and output.</w:t>
      </w:r>
    </w:p>
    <w:p>
      <w:pPr>
        <w:pStyle w:val="Heading1"/>
        <w:spacing w:before="160" w:after="80"/>
      </w:pPr>
      <w:r>
        <w:t>23. Future Enhancements</w:t>
      </w:r>
    </w:p>
    <w:p>
      <w:pPr>
        <w:pStyle w:val="ListBullet"/>
        <w:spacing w:after="40"/>
      </w:pPr>
      <w:r>
        <w:t>User authentication and secure profile management.</w:t>
      </w:r>
    </w:p>
    <w:p>
      <w:pPr>
        <w:pStyle w:val="ListBullet"/>
        <w:spacing w:after="40"/>
      </w:pPr>
      <w:r>
        <w:t>Progress tracking using workout history.</w:t>
      </w:r>
    </w:p>
    <w:p>
      <w:pPr>
        <w:pStyle w:val="ListBullet"/>
        <w:spacing w:after="40"/>
      </w:pPr>
      <w:r>
        <w:t>Exercise demonstration images or videos.</w:t>
      </w:r>
    </w:p>
    <w:p>
      <w:pPr>
        <w:pStyle w:val="ListBullet"/>
        <w:spacing w:after="40"/>
      </w:pPr>
      <w:r>
        <w:t>Calendar and reminder functionality.</w:t>
      </w:r>
    </w:p>
    <w:p>
      <w:pPr>
        <w:pStyle w:val="ListBullet"/>
        <w:spacing w:after="40"/>
      </w:pPr>
      <w:r>
        <w:t>Wearable-device or activity-data integration.</w:t>
      </w:r>
    </w:p>
    <w:p>
      <w:pPr>
        <w:pStyle w:val="ListBullet"/>
        <w:spacing w:after="40"/>
      </w:pPr>
      <w:r>
        <w:t>More detailed nutrition planning.</w:t>
      </w:r>
    </w:p>
    <w:p>
      <w:pPr>
        <w:pStyle w:val="ListBullet"/>
        <w:spacing w:after="40"/>
      </w:pPr>
      <w:r>
        <w:t>Workout difficulty adjustment based on historical feedback.</w:t>
      </w:r>
    </w:p>
    <w:p>
      <w:pPr>
        <w:pStyle w:val="ListBullet"/>
        <w:spacing w:after="40"/>
      </w:pPr>
      <w:r>
        <w:t>Cloud deployment for broader access.</w:t>
      </w:r>
    </w:p>
    <w:p>
      <w:pPr>
        <w:pStyle w:val="ListBullet"/>
        <w:spacing w:after="40"/>
      </w:pPr>
      <w:r>
        <w:t>Advanced analytics for users and coaches.</w:t>
      </w:r>
    </w:p>
    <w:p>
      <w:pPr>
        <w:pStyle w:val="ListBullet"/>
        <w:spacing w:after="40"/>
      </w:pPr>
      <w:r>
        <w:t>Support for additional languages and accessibility features.</w:t>
      </w:r>
    </w:p>
    <w:p>
      <w:r>
        <w:br w:type="page"/>
      </w:r>
    </w:p>
    <w:p>
      <w:pPr>
        <w:pStyle w:val="Heading1"/>
        <w:spacing w:before="160" w:after="80"/>
      </w:pPr>
      <w:r>
        <w:t>24. Website / Screen Documentation</w:t>
      </w:r>
    </w:p>
    <w:p>
      <w:pPr>
        <w:pStyle w:val="Heading2"/>
        <w:spacing w:before="160" w:after="80"/>
      </w:pPr>
      <w:r>
        <w:t>24.1 Home Page</w:t>
      </w:r>
    </w:p>
    <w:p>
      <w:pPr>
        <w:spacing w:after="100" w:line="259" w:lineRule="auto"/>
      </w:pPr>
      <w:r>
        <w:t>The FitBuddy home page is the main entry point. It provides the user with fields for basic fitness information and a control for generating the personalized plan. The interface is designed to keep the input process simple and direct.</w:t>
      </w:r>
    </w:p>
    <w:p>
      <w:pPr>
        <w:pStyle w:val="Heading2"/>
        <w:spacing w:before="160" w:after="80"/>
      </w:pPr>
      <w:r>
        <w:t>24.2 Personalized Workout Generation Page</w:t>
      </w:r>
    </w:p>
    <w:p>
      <w:pPr>
        <w:spacing w:after="100" w:line="259" w:lineRule="auto"/>
      </w:pPr>
      <w:r>
        <w:t>After submission, the application presents a personalized result containing the user's selected fitness goal and intensity together with the AI-generated plan.</w:t>
      </w:r>
    </w:p>
    <w:p>
      <w:pPr>
        <w:pStyle w:val="Heading2"/>
        <w:spacing w:before="160" w:after="80"/>
      </w:pPr>
      <w:r>
        <w:t>24.3 Workout Plan Display</w:t>
      </w:r>
    </w:p>
    <w:p>
      <w:pPr>
        <w:spacing w:after="100" w:line="259" w:lineRule="auto"/>
      </w:pPr>
      <w:r>
        <w:t>The workout section presents a day-wise schedule. A typical plan can contain the day's workout focus, exercise names, sets and repetitions or duration, rest intervals, warm-up guidance and cool-down/recovery suggestions.</w:t>
      </w:r>
    </w:p>
    <w:p>
      <w:pPr>
        <w:pStyle w:val="Heading2"/>
        <w:spacing w:before="160" w:after="80"/>
      </w:pPr>
      <w:r>
        <w:t>24.4 Nutrition / Recovery Tip</w:t>
      </w:r>
    </w:p>
    <w:p>
      <w:pPr>
        <w:spacing w:after="100" w:line="259" w:lineRule="auto"/>
      </w:pPr>
      <w:r>
        <w:t>The nutrition/recovery section presents concise guidance related to the user's selected goal. The documented example includes protein-oriented guidance and general recovery practices.</w:t>
      </w:r>
    </w:p>
    <w:p>
      <w:pPr>
        <w:pStyle w:val="Heading2"/>
        <w:spacing w:before="160" w:after="80"/>
      </w:pPr>
      <w:r>
        <w:t>24.5 Feedback and Updated Plan</w:t>
      </w:r>
    </w:p>
    <w:p>
      <w:pPr>
        <w:spacing w:after="100" w:line="259" w:lineRule="auto"/>
      </w:pPr>
      <w:r>
        <w:t>The feedback interface allows users to describe changes they would like to make. The system processes the feedback with the original plan and returns an updated plan, preserving the original version in the database.</w:t>
      </w:r>
    </w:p>
    <w:p>
      <w:pPr>
        <w:pStyle w:val="Heading2"/>
        <w:spacing w:before="160" w:after="80"/>
      </w:pPr>
      <w:r>
        <w:t>24.6 Administrative View</w:t>
      </w:r>
    </w:p>
    <w:p>
      <w:pPr>
        <w:spacing w:after="100" w:line="259" w:lineRule="auto"/>
      </w:pPr>
      <w:r>
        <w:t>The administrative view provides a structured overview of registered users and their plans. It can be used to observe original and updated plans and monitor application activity.</w:t>
      </w:r>
    </w:p>
    <w:p>
      <w:pPr>
        <w:pStyle w:val="Heading1"/>
        <w:spacing w:before="160" w:after="80"/>
      </w:pPr>
      <w:r>
        <w:t>25. Project Deliverables</w:t>
      </w:r>
    </w:p>
    <w:p>
      <w:pPr>
        <w:pStyle w:val="ListBullet"/>
        <w:spacing w:after="40"/>
      </w:pPr>
      <w:r>
        <w:t>Source code for the FastAPI application.</w:t>
      </w:r>
    </w:p>
    <w:p>
      <w:pPr>
        <w:pStyle w:val="ListBullet"/>
        <w:spacing w:after="40"/>
      </w:pPr>
      <w:r>
        <w:t>Gemini integration modules.</w:t>
      </w:r>
    </w:p>
    <w:p>
      <w:pPr>
        <w:pStyle w:val="ListBullet"/>
        <w:spacing w:after="40"/>
      </w:pPr>
      <w:r>
        <w:t>HTML/Jinja2 frontend templates.</w:t>
      </w:r>
    </w:p>
    <w:p>
      <w:pPr>
        <w:pStyle w:val="ListBullet"/>
        <w:spacing w:after="40"/>
      </w:pPr>
      <w:r>
        <w:t>CSS and static assets.</w:t>
      </w:r>
    </w:p>
    <w:p>
      <w:pPr>
        <w:pStyle w:val="ListBullet"/>
        <w:spacing w:after="40"/>
      </w:pPr>
      <w:r>
        <w:t>SQLite database configuration.</w:t>
      </w:r>
    </w:p>
    <w:p>
      <w:pPr>
        <w:pStyle w:val="ListBullet"/>
        <w:spacing w:after="40"/>
      </w:pPr>
      <w:r>
        <w:t>requirements.txt dependency file.</w:t>
      </w:r>
    </w:p>
    <w:p>
      <w:pPr>
        <w:pStyle w:val="ListBullet"/>
        <w:spacing w:after="40"/>
      </w:pPr>
      <w:r>
        <w:t>Environment-variable configuration for the Gemini API key.</w:t>
      </w:r>
    </w:p>
    <w:p>
      <w:pPr>
        <w:pStyle w:val="ListBullet"/>
        <w:spacing w:after="40"/>
      </w:pPr>
      <w:r>
        <w:t>GitHub repository containing the project source code.</w:t>
      </w:r>
    </w:p>
    <w:p>
      <w:pPr>
        <w:pStyle w:val="ListBullet"/>
        <w:spacing w:after="40"/>
      </w:pPr>
      <w:r>
        <w:t>Project documentation.</w:t>
      </w:r>
    </w:p>
    <w:p>
      <w:pPr>
        <w:pStyle w:val="Heading1"/>
        <w:spacing w:before="160" w:after="80"/>
      </w:pPr>
      <w:r>
        <w:t>26. Conclusion</w:t>
      </w:r>
    </w:p>
    <w:p>
      <w:pPr>
        <w:spacing w:after="100" w:line="259" w:lineRule="auto"/>
      </w:pPr>
      <w:r>
        <w:t>FitBuddy – AI Fitness Plan Generator using Gemini Models is a web-based application that demonstrates the integration of generative AI with a fitness-planning workflow. The system accepts basic user fitness information and produces a structured 7-day workout plan together with a complementary nutrition or recovery tip.</w:t>
      </w:r>
    </w:p>
    <w:p>
      <w:pPr>
        <w:spacing w:after="100" w:line="259" w:lineRule="auto"/>
      </w:pPr>
      <w:r>
        <w:t>The application uses FastAPI for backend routing and request handling, Jinja2 for dynamic web-page rendering, Google Gemini for AI-generated content, and SQLite with SQLAlchemy for persistence. Its feedback feature allows users to refine a generated plan without losing the original version, demonstrating an adaptive interaction between the user and the AI layer.</w:t>
      </w:r>
    </w:p>
    <w:p>
      <w:pPr>
        <w:spacing w:after="100" w:line="259" w:lineRule="auto"/>
      </w:pPr>
      <w:r>
        <w:t>The project therefore provides a clear example of how AI services can be combined with a conventional web application architecture to create personalized, interactive and data-supported fitness planning functionality. Further development can extend the system with secure authentication, progress tracking, wearable integration, cloud deployment and richer personalization.</w:t>
      </w:r>
    </w:p>
    <w:p>
      <w:pPr>
        <w:pStyle w:val="Heading1"/>
        <w:spacing w:before="160" w:after="80"/>
      </w:pPr>
      <w:r>
        <w:t>27. References / Documentation Used</w:t>
      </w:r>
    </w:p>
    <w:p>
      <w:pPr>
        <w:pStyle w:val="ListBullet"/>
        <w:spacing w:after="40"/>
      </w:pPr>
      <w:r>
        <w:t>FastAPI – official framework documentation.</w:t>
      </w:r>
    </w:p>
    <w:p>
      <w:pPr>
        <w:pStyle w:val="ListBullet"/>
        <w:spacing w:after="40"/>
      </w:pPr>
      <w:r>
        <w:t>Google Gemini / Generative AI documentation.</w:t>
      </w:r>
    </w:p>
    <w:p>
      <w:pPr>
        <w:pStyle w:val="ListBullet"/>
        <w:spacing w:after="40"/>
      </w:pPr>
      <w:r>
        <w:t>Python – official documentation.</w:t>
      </w:r>
    </w:p>
    <w:p>
      <w:pPr>
        <w:pStyle w:val="ListBullet"/>
        <w:spacing w:after="40"/>
      </w:pPr>
      <w:r>
        <w:t>Uvicorn – ASGI server documentation.</w:t>
      </w:r>
    </w:p>
    <w:p>
      <w:pPr>
        <w:pStyle w:val="ListBullet"/>
        <w:spacing w:after="40"/>
      </w:pPr>
      <w:r>
        <w:t>SQLAlchemy – Python SQL toolkit and ORM documentation.</w:t>
      </w:r>
    </w:p>
    <w:p>
      <w:pPr>
        <w:pStyle w:val="ListBullet"/>
        <w:spacing w:after="40"/>
      </w:pPr>
      <w:r>
        <w:t>SQLite – database documentation.</w:t>
      </w:r>
    </w:p>
    <w:p>
      <w:pPr>
        <w:pStyle w:val="ListBullet"/>
        <w:spacing w:after="40"/>
      </w:pPr>
      <w:r>
        <w:t>Jinja2 – templating documentation.</w:t>
      </w:r>
    </w:p>
    <w:p>
      <w:pPr>
        <w:pStyle w:val="ListBullet"/>
        <w:spacing w:after="40"/>
      </w:pPr>
      <w:r>
        <w:t>Git – version control documentation.</w:t>
      </w:r>
    </w:p>
    <w:p>
      <w:pPr>
        <w:pStyle w:val="ListBullet"/>
        <w:spacing w:after="40"/>
      </w:pPr>
      <w:r>
        <w:t>GitHub – source-code hosting and collaboration platform.</w:t>
      </w:r>
    </w:p>
    <w:p>
      <w:r>
        <w:br w:type="page"/>
      </w:r>
    </w:p>
    <w:p>
      <w:pPr>
        <w:pStyle w:val="Heading1"/>
        <w:spacing w:before="160" w:after="80"/>
      </w:pPr>
      <w:r>
        <w:t>28. Important Source Code</w:t>
      </w:r>
    </w:p>
    <w:p>
      <w:pPr>
        <w:spacing w:after="100" w:line="252" w:lineRule="auto"/>
      </w:pPr>
      <w:r>
        <w:t>This section presents representative and important source-code components for the FitBuddy application. The code follows the architecture described in the project documentation: FastAPI for backend routing, Gemini for AI generation, SQLAlchemy/SQLite for persistence, and Jinja2 for dynamic HTML rendering.</w:t>
      </w:r>
    </w:p>
    <w:p>
      <w:pPr>
        <w:pStyle w:val="Heading2"/>
        <w:spacing w:before="160" w:after="80"/>
      </w:pPr>
      <w:r>
        <w:t>28.1 requirements.txt</w:t>
      </w:r>
    </w:p>
    <w:p>
      <w:pPr>
        <w:spacing w:after="100" w:line="252" w:lineRule="auto"/>
      </w:pPr>
      <w:r>
        <w:t>The dependency file defines the Python packages required to run the application.</w:t>
      </w:r>
    </w:p>
    <w:p>
      <w:r>
        <w:rPr>
          <w:b/>
        </w:rPr>
        <w:t>Example requirements.txt</w:t>
      </w:r>
    </w:p>
    <w:p>
      <w:pPr>
        <w:spacing w:after="120"/>
        <w:ind w:left="360" w:right="360"/>
      </w:pPr>
      <w:r>
        <w:rPr>
          <w:rFonts w:ascii="Consolas" w:hAnsi="Consolas"/>
          <w:sz w:val="17"/>
        </w:rPr>
        <w:t>fastapi</w:t>
        <w:br/>
        <w:t>uvicorn</w:t>
        <w:br/>
        <w:t>jinja2</w:t>
        <w:br/>
        <w:t>sqlalchemy</w:t>
        <w:br/>
        <w:t>python-multipart</w:t>
        <w:br/>
        <w:t>python-dotenv</w:t>
        <w:br/>
        <w:t>google-generativeai</w:t>
      </w:r>
    </w:p>
    <w:p>
      <w:pPr>
        <w:pStyle w:val="Heading2"/>
        <w:spacing w:before="160" w:after="80"/>
      </w:pPr>
      <w:r>
        <w:t>28.2 Environment Configuration</w:t>
      </w:r>
    </w:p>
    <w:p>
      <w:pPr>
        <w:spacing w:after="100" w:line="252" w:lineRule="auto"/>
      </w:pPr>
      <w:r>
        <w:t>The Gemini API key should be stored as an environment variable rather than directly inside Python source code.</w:t>
      </w:r>
    </w:p>
    <w:p>
      <w:r>
        <w:rPr>
          <w:b/>
        </w:rPr>
        <w:t>Example .env configuration</w:t>
      </w:r>
    </w:p>
    <w:p>
      <w:pPr>
        <w:spacing w:after="120"/>
        <w:ind w:left="360" w:right="360"/>
      </w:pPr>
      <w:r>
        <w:rPr>
          <w:rFonts w:ascii="Consolas" w:hAnsi="Consolas"/>
          <w:sz w:val="17"/>
        </w:rPr>
        <w:t># .env</w:t>
        <w:br/>
        <w:t>GOOGLE_API_KEY=your_gemini_api_key_here</w:t>
      </w:r>
    </w:p>
    <w:p>
      <w:pPr>
        <w:spacing w:after="100" w:line="252" w:lineRule="auto"/>
      </w:pPr>
      <w:r>
        <w:t>The .env file should not be committed to a public GitHub repository.</w:t>
      </w:r>
    </w:p>
    <w:p>
      <w:pPr>
        <w:pStyle w:val="Heading2"/>
        <w:spacing w:before="160" w:after="80"/>
      </w:pPr>
      <w:r>
        <w:t>28.3 database.py – Database Configuration</w:t>
      </w:r>
    </w:p>
    <w:p>
      <w:pPr>
        <w:spacing w:after="100" w:line="252" w:lineRule="auto"/>
      </w:pPr>
      <w:r>
        <w:t>The database module creates the SQLite database and defines SQLAlchemy models for users and workout plans.</w:t>
      </w:r>
    </w:p>
    <w:p>
      <w:r>
        <w:rPr>
          <w:b/>
        </w:rPr>
        <w:t>Representative database.py</w:t>
      </w:r>
    </w:p>
    <w:p>
      <w:pPr>
        <w:spacing w:after="120"/>
        <w:ind w:left="360" w:right="360"/>
      </w:pPr>
      <w:r>
        <w:rPr>
          <w:rFonts w:ascii="Consolas" w:hAnsi="Consolas"/>
          <w:sz w:val="17"/>
        </w:rPr>
        <w:t>from sqlalchemy import create_engine, Column, Integer, String, Text, Float</w:t>
        <w:br/>
        <w:t>from sqlalchemy.orm import declarative_base, sessionmaker</w:t>
        <w:br/>
        <w:br/>
        <w:t>DATABASE_URL = "sqlite:///./database.db"</w:t>
        <w:br/>
        <w:br/>
        <w:t>engine = create_engine(</w:t>
        <w:br/>
        <w:t xml:space="preserve">    DATABASE_URL,</w:t>
        <w:br/>
        <w:t xml:space="preserve">    connect_args={"check_same_thread": False}</w:t>
        <w:br/>
        <w:t>)</w:t>
        <w:br/>
        <w:br/>
        <w:t>SessionLocal = sessionmaker(</w:t>
        <w:br/>
        <w:t xml:space="preserve">    autocommit=False,</w:t>
        <w:br/>
        <w:t xml:space="preserve">    autoflush=False,</w:t>
        <w:br/>
        <w:t xml:space="preserve">    bind=engine</w:t>
        <w:br/>
        <w:t>)</w:t>
        <w:br/>
        <w:br/>
        <w:t>Base = declarative_base()</w:t>
        <w:br/>
        <w:br/>
        <w:br/>
        <w:t>class User(Base):</w:t>
        <w:br/>
        <w:t xml:space="preserve">    __tablename__ = "users"</w:t>
        <w:br/>
        <w:br/>
        <w:t xml:space="preserve">    id = Column(Integer, primary_key=True, index=True)</w:t>
        <w:br/>
        <w:t xml:space="preserve">    name = Column(String(100), nullable=False)</w:t>
        <w:br/>
        <w:t xml:space="preserve">    age = Column(Integer, nullable=False)</w:t>
        <w:br/>
        <w:t xml:space="preserve">    weight = Column(Float, nullable=False)</w:t>
        <w:br/>
        <w:t xml:space="preserve">    goal = Column(String(100), nullable=False)</w:t>
        <w:br/>
        <w:t xml:space="preserve">    intensity = Column(String(20), nullable=False)</w:t>
        <w:br/>
        <w:br/>
        <w:br/>
        <w:t>class Plan(Base):</w:t>
        <w:br/>
        <w:t xml:space="preserve">    __tablename__ = "plans"</w:t>
        <w:br/>
        <w:br/>
        <w:t xml:space="preserve">    id = Column(Integer, primary_key=True, index=True)</w:t>
        <w:br/>
        <w:t xml:space="preserve">    user_id = Column(Integer, nullable=False)</w:t>
        <w:br/>
        <w:t xml:space="preserve">    original_plan = Column(Text, nullable=False)</w:t>
        <w:br/>
        <w:t xml:space="preserve">    updated_plan = Column(Text, nullable=True)</w:t>
        <w:br/>
        <w:br/>
        <w:br/>
        <w:t>Base.metadata.create_all(bind=engine)</w:t>
      </w:r>
    </w:p>
    <w:p>
      <w:pPr>
        <w:pStyle w:val="Heading2"/>
        <w:spacing w:before="160" w:after="80"/>
      </w:pPr>
      <w:r>
        <w:t>28.4 main.py – FastAPI Application</w:t>
      </w:r>
    </w:p>
    <w:p>
      <w:pPr>
        <w:spacing w:after="100" w:line="252" w:lineRule="auto"/>
      </w:pPr>
      <w:r>
        <w:t>The main application creates the FastAPI instance, mounts static files, configures Jinja2 templates, and includes the application routes.</w:t>
      </w:r>
    </w:p>
    <w:p>
      <w:r>
        <w:rPr>
          <w:b/>
        </w:rPr>
        <w:t>Representative app/main.py</w:t>
      </w:r>
    </w:p>
    <w:p>
      <w:pPr>
        <w:spacing w:after="120"/>
        <w:ind w:left="360" w:right="360"/>
      </w:pPr>
      <w:r>
        <w:rPr>
          <w:rFonts w:ascii="Consolas" w:hAnsi="Consolas"/>
          <w:sz w:val="17"/>
        </w:rPr>
        <w:t>from fastapi import FastAPI</w:t>
        <w:br/>
        <w:t>from fastapi.staticfiles import StaticFiles</w:t>
        <w:br/>
        <w:t>from fastapi.templating import Jinja2Templates</w:t>
        <w:br/>
        <w:br/>
        <w:t>app = FastAPI(</w:t>
        <w:br/>
        <w:t xml:space="preserve">    title="FitBuddy - AI Fitness Plan Generator",</w:t>
        <w:br/>
        <w:t xml:space="preserve">    description="AI-powered personalized fitness planning application",</w:t>
        <w:br/>
        <w:t xml:space="preserve">    version="1.0.0"</w:t>
        <w:br/>
        <w:t>)</w:t>
        <w:br/>
        <w:br/>
        <w:t>app.mount("/static", StaticFiles(directory="static"), name="static")</w:t>
        <w:br/>
        <w:br/>
        <w:t>templates = Jinja2Templates(directory="templates")</w:t>
        <w:br/>
        <w:br/>
        <w:t>from app.routes import router</w:t>
        <w:br/>
        <w:t>app.include_router(router)</w:t>
      </w:r>
    </w:p>
    <w:p>
      <w:pPr>
        <w:pStyle w:val="Heading2"/>
        <w:spacing w:before="160" w:after="80"/>
      </w:pPr>
      <w:r>
        <w:t>28.5 Pydantic Input Models</w:t>
      </w:r>
    </w:p>
    <w:p>
      <w:pPr>
        <w:spacing w:after="100" w:line="252" w:lineRule="auto"/>
      </w:pPr>
      <w:r>
        <w:t>Pydantic models can be used to validate structured input before it reaches the application logic.</w:t>
      </w:r>
    </w:p>
    <w:p>
      <w:r>
        <w:rPr>
          <w:b/>
        </w:rPr>
        <w:t>Example validation models</w:t>
      </w:r>
    </w:p>
    <w:p>
      <w:pPr>
        <w:spacing w:after="120"/>
        <w:ind w:left="360" w:right="360"/>
      </w:pPr>
      <w:r>
        <w:rPr>
          <w:rFonts w:ascii="Consolas" w:hAnsi="Consolas"/>
          <w:sz w:val="17"/>
        </w:rPr>
        <w:t>from pydantic import BaseModel, Field</w:t>
        <w:br/>
        <w:br/>
        <w:br/>
        <w:t>class UserInput(BaseModel):</w:t>
        <w:br/>
        <w:t xml:space="preserve">    name: str = Field(min_length=1, max_length=100)</w:t>
        <w:br/>
        <w:t xml:space="preserve">    age: int = Field(gt=0, lt=120)</w:t>
        <w:br/>
        <w:t xml:space="preserve">    weight: float = Field(gt=0)</w:t>
        <w:br/>
        <w:t xml:space="preserve">    goal: str</w:t>
        <w:br/>
        <w:t xml:space="preserve">    intensity: str</w:t>
        <w:br/>
        <w:br/>
        <w:br/>
        <w:t>class FeedbackRequest(BaseModel):</w:t>
        <w:br/>
        <w:t xml:space="preserve">    user_id: int</w:t>
        <w:br/>
        <w:t xml:space="preserve">    feedback: str = Field(min_length=1, max_length=1000)</w:t>
      </w:r>
    </w:p>
    <w:p>
      <w:pPr>
        <w:pStyle w:val="Heading2"/>
        <w:spacing w:before="160" w:after="80"/>
      </w:pPr>
      <w:r>
        <w:t>28.6 gemini_generator.py – Workout Generation</w:t>
      </w:r>
    </w:p>
    <w:p>
      <w:pPr>
        <w:spacing w:after="100" w:line="252" w:lineRule="auto"/>
      </w:pPr>
      <w:r>
        <w:t>The workout generator constructs a structured prompt and sends it to the selected Gemini model. The response is returned to the route for display and storage.</w:t>
      </w:r>
    </w:p>
    <w:p>
      <w:r>
        <w:rPr>
          <w:b/>
        </w:rPr>
        <w:t>Representative Gemini workout-generation module</w:t>
      </w:r>
    </w:p>
    <w:p>
      <w:pPr>
        <w:spacing w:after="120"/>
        <w:ind w:left="360" w:right="360"/>
      </w:pPr>
      <w:r>
        <w:rPr>
          <w:rFonts w:ascii="Consolas" w:hAnsi="Consolas"/>
          <w:sz w:val="17"/>
        </w:rPr>
        <w:t>import os</w:t>
        <w:br/>
        <w:t>import google.generativeai as genai</w:t>
        <w:br/>
        <w:t>from dotenv import load_dotenv</w:t>
        <w:br/>
        <w:br/>
        <w:t>load_dotenv()</w:t>
        <w:br/>
        <w:br/>
        <w:t>API_KEY = os.getenv("GOOGLE_API_KEY")</w:t>
        <w:br/>
        <w:t>genai.configure(api_key=API_KEY)</w:t>
        <w:br/>
        <w:br/>
        <w:t>model = genai.GenerativeModel("gemini-1.5-pro")</w:t>
        <w:br/>
        <w:br/>
        <w:br/>
        <w:t>def generate_workout_gemini(name, age, weight, goal, intensity):</w:t>
        <w:br/>
        <w:t xml:space="preserve">    prompt = f'''</w:t>
        <w:br/>
        <w:t>Create a personalized 7-day workout plan.</w:t>
        <w:br/>
        <w:br/>
        <w:t>User:</w:t>
        <w:br/>
        <w:t>Name: {name}</w:t>
        <w:br/>
        <w:t>Age: {age}</w:t>
        <w:br/>
        <w:t>Weight: {weight} kg</w:t>
        <w:br/>
        <w:t>Fitness Goal: {goal}</w:t>
        <w:br/>
        <w:t>Workout Intensity: {intensity}</w:t>
        <w:br/>
        <w:br/>
        <w:t>For each day provide:</w:t>
        <w:br/>
        <w:t>1. Workout focus</w:t>
        <w:br/>
        <w:t>2. Warm-up</w:t>
        <w:br/>
        <w:t>3. Exercises</w:t>
        <w:br/>
        <w:t>4. Sets and repetitions or duration</w:t>
        <w:br/>
        <w:t>5. Rest guidance</w:t>
        <w:br/>
        <w:t>6. Cool-down/recovery guidance</w:t>
        <w:br/>
        <w:br/>
        <w:t>Keep the response structured and easy to read.</w:t>
        <w:br/>
        <w:t>'''</w:t>
        <w:br/>
        <w:br/>
        <w:t xml:space="preserve">    response = model.generate_content(prompt)</w:t>
        <w:br/>
        <w:t xml:space="preserve">    return response.text</w:t>
      </w:r>
    </w:p>
    <w:p>
      <w:pPr>
        <w:pStyle w:val="Heading2"/>
        <w:spacing w:before="160" w:after="80"/>
      </w:pPr>
      <w:r>
        <w:t>28.7 gemini_flash_generator.py – Nutrition / Recovery Tip</w:t>
      </w:r>
    </w:p>
    <w:p>
      <w:pPr>
        <w:spacing w:after="100" w:line="252" w:lineRule="auto"/>
      </w:pPr>
      <w:r>
        <w:t>A lightweight generation function can be used for a short nutrition or recovery recommendation.</w:t>
      </w:r>
    </w:p>
    <w:p>
      <w:r>
        <w:rPr>
          <w:b/>
        </w:rPr>
        <w:t>Representative nutrition/recovery module</w:t>
      </w:r>
    </w:p>
    <w:p>
      <w:pPr>
        <w:spacing w:after="120"/>
        <w:ind w:left="360" w:right="360"/>
      </w:pPr>
      <w:r>
        <w:rPr>
          <w:rFonts w:ascii="Consolas" w:hAnsi="Consolas"/>
          <w:sz w:val="17"/>
        </w:rPr>
        <w:t>import os</w:t>
        <w:br/>
        <w:t>import google.generativeai as genai</w:t>
        <w:br/>
        <w:t>from dotenv import load_dotenv</w:t>
        <w:br/>
        <w:br/>
        <w:t>load_dotenv()</w:t>
        <w:br/>
        <w:t>genai.configure(api_key=os.getenv("GOOGLE_API_KEY"))</w:t>
        <w:br/>
        <w:br/>
        <w:t>flash_model = genai.GenerativeModel("gemini-flash")</w:t>
        <w:br/>
        <w:br/>
        <w:br/>
        <w:t>def generate_nutrition_tip_with_flash(goal):</w:t>
        <w:br/>
        <w:t xml:space="preserve">    prompt = f'''</w:t>
        <w:br/>
        <w:t>Give one concise and practical nutrition or recovery tip</w:t>
        <w:br/>
        <w:t>for a person whose fitness goal is: {goal}.</w:t>
        <w:br/>
        <w:br/>
        <w:t>Keep the response short, general, and easy to understand.</w:t>
        <w:br/>
        <w:t>'''</w:t>
        <w:br/>
        <w:t xml:space="preserve">    response = flash_model.generate_content(prompt)</w:t>
        <w:br/>
        <w:t xml:space="preserve">    return response.text</w:t>
      </w:r>
    </w:p>
    <w:p>
      <w:pPr>
        <w:pStyle w:val="Heading2"/>
        <w:spacing w:before="160" w:after="80"/>
      </w:pPr>
      <w:r>
        <w:t>28.8 updated_plan.py – Feedback-Based Updating</w:t>
      </w:r>
    </w:p>
    <w:p>
      <w:pPr>
        <w:spacing w:after="100" w:line="252" w:lineRule="auto"/>
      </w:pPr>
      <w:r>
        <w:t>The update function sends the original plan together with the user's feedback so that the AI can produce a revised plan.</w:t>
      </w:r>
    </w:p>
    <w:p>
      <w:r>
        <w:rPr>
          <w:b/>
        </w:rPr>
        <w:t>Representative feedback-update module</w:t>
      </w:r>
    </w:p>
    <w:p>
      <w:pPr>
        <w:spacing w:after="120"/>
        <w:ind w:left="360" w:right="360"/>
      </w:pPr>
      <w:r>
        <w:rPr>
          <w:rFonts w:ascii="Consolas" w:hAnsi="Consolas"/>
          <w:sz w:val="17"/>
        </w:rPr>
        <w:t>import os</w:t>
        <w:br/>
        <w:t>import google.generativeai as genai</w:t>
        <w:br/>
        <w:t>from dotenv import load_dotenv</w:t>
        <w:br/>
        <w:br/>
        <w:t>load_dotenv()</w:t>
        <w:br/>
        <w:t>genai.configure(api_key=os.getenv("GOOGLE_API_KEY"))</w:t>
        <w:br/>
        <w:br/>
        <w:t>update_model = genai.GenerativeModel("gemini-1.5-pro")</w:t>
        <w:br/>
        <w:br/>
        <w:br/>
        <w:t>def update_workout_plan(original_plan, feedback):</w:t>
        <w:br/>
        <w:t xml:space="preserve">    prompt = f'''</w:t>
        <w:br/>
        <w:t>You are updating an existing fitness plan.</w:t>
        <w:br/>
        <w:br/>
        <w:t>Original workout plan:</w:t>
        <w:br/>
        <w:t>{original_plan}</w:t>
        <w:br/>
        <w:br/>
        <w:t>User feedback:</w:t>
        <w:br/>
        <w:t>{feedback}</w:t>
        <w:br/>
        <w:br/>
        <w:t>Generate a revised 7-day workout plan.</w:t>
        <w:br/>
        <w:t>Preserve useful parts of the original plan while applying</w:t>
        <w:br/>
        <w:t>the user's requested changes.</w:t>
        <w:br/>
        <w:t>Return a clear day-by-day structure.</w:t>
        <w:br/>
        <w:t>'''</w:t>
        <w:br/>
        <w:br/>
        <w:t xml:space="preserve">    response = update_model.generate_content(prompt)</w:t>
        <w:br/>
        <w:t xml:space="preserve">    return response.text</w:t>
      </w:r>
    </w:p>
    <w:p>
      <w:pPr>
        <w:pStyle w:val="Heading2"/>
        <w:spacing w:before="160" w:after="80"/>
      </w:pPr>
      <w:r>
        <w:t>28.9 routes.py – Home Route</w:t>
      </w:r>
    </w:p>
    <w:p>
      <w:r>
        <w:rPr>
          <w:b/>
        </w:rPr>
        <w:t>Home route</w:t>
      </w:r>
    </w:p>
    <w:p>
      <w:pPr>
        <w:spacing w:after="120"/>
        <w:ind w:left="360" w:right="360"/>
      </w:pPr>
      <w:r>
        <w:rPr>
          <w:rFonts w:ascii="Consolas" w:hAnsi="Consolas"/>
          <w:sz w:val="17"/>
        </w:rPr>
        <w:t>from fastapi import APIRouter, Request</w:t>
        <w:br/>
        <w:t>from fastapi.templating import Jinja2Templates</w:t>
        <w:br/>
        <w:br/>
        <w:t>router = APIRouter()</w:t>
        <w:br/>
        <w:t>templates = Jinja2Templates(directory="templates")</w:t>
        <w:br/>
        <w:br/>
        <w:br/>
        <w:t>@router.get("/")</w:t>
        <w:br/>
        <w:t>def home(request: Request):</w:t>
        <w:br/>
        <w:t xml:space="preserve">    return templates.TemplateResponse(</w:t>
        <w:br/>
        <w:t xml:space="preserve">        "index.html",</w:t>
        <w:br/>
        <w:t xml:space="preserve">        {"request": request}</w:t>
        <w:br/>
        <w:t xml:space="preserve">    )</w:t>
      </w:r>
    </w:p>
    <w:p>
      <w:pPr>
        <w:pStyle w:val="Heading2"/>
        <w:spacing w:before="160" w:after="80"/>
      </w:pPr>
      <w:r>
        <w:t>28.10 routes.py – Generate Workout Route</w:t>
      </w:r>
    </w:p>
    <w:p>
      <w:pPr>
        <w:spacing w:after="100" w:line="252" w:lineRule="auto"/>
      </w:pPr>
      <w:r>
        <w:t>This route connects the HTML form to the AI functions and database. The exact database helper functions can be organized separately in database.py.</w:t>
      </w:r>
    </w:p>
    <w:p>
      <w:r>
        <w:rPr>
          <w:b/>
        </w:rPr>
        <w:t>Representative workout-generation route</w:t>
      </w:r>
    </w:p>
    <w:p>
      <w:pPr>
        <w:spacing w:after="120"/>
        <w:ind w:left="360" w:right="360"/>
      </w:pPr>
      <w:r>
        <w:rPr>
          <w:rFonts w:ascii="Consolas" w:hAnsi="Consolas"/>
          <w:sz w:val="17"/>
        </w:rPr>
        <w:t>from fastapi import Form</w:t>
        <w:br/>
        <w:t>from app.gemini_generator import generate_workout_gemini</w:t>
        <w:br/>
        <w:t>from app.gemini_flash_generator import generate_nutrition_tip_with_flash</w:t>
        <w:br/>
        <w:br/>
        <w:br/>
        <w:t>@router.post("/generate-workout")</w:t>
        <w:br/>
        <w:t>def generate_workout(</w:t>
        <w:br/>
        <w:t xml:space="preserve">    request: Request,</w:t>
        <w:br/>
        <w:t xml:space="preserve">    name: str = Form(...),</w:t>
        <w:br/>
        <w:t xml:space="preserve">    age: int = Form(...),</w:t>
        <w:br/>
        <w:t xml:space="preserve">    weight: float = Form(...),</w:t>
        <w:br/>
        <w:t xml:space="preserve">    goal: str = Form(...),</w:t>
        <w:br/>
        <w:t xml:space="preserve">    intensity: str = Form(...)</w:t>
        <w:br/>
        <w:t>):</w:t>
        <w:br/>
        <w:t xml:space="preserve">    workout_plan = generate_workout_gemini(</w:t>
        <w:br/>
        <w:t xml:space="preserve">        name, age, weight, goal, intensity</w:t>
        <w:br/>
        <w:t xml:space="preserve">    )</w:t>
        <w:br/>
        <w:br/>
        <w:t xml:space="preserve">    nutrition_tip = generate_nutrition_tip_with_flash(goal)</w:t>
        <w:br/>
        <w:br/>
        <w:t xml:space="preserve">    # Save user and plan using database helper functions here.</w:t>
        <w:br/>
        <w:br/>
        <w:t xml:space="preserve">    return templates.TemplateResponse(</w:t>
        <w:br/>
        <w:t xml:space="preserve">        "result.html",</w:t>
        <w:br/>
        <w:t xml:space="preserve">        {</w:t>
        <w:br/>
        <w:t xml:space="preserve">            "request": request,</w:t>
        <w:br/>
        <w:t xml:space="preserve">            "name": name,</w:t>
        <w:br/>
        <w:t xml:space="preserve">            "age": age,</w:t>
        <w:br/>
        <w:t xml:space="preserve">            "weight": weight,</w:t>
        <w:br/>
        <w:t xml:space="preserve">            "goal": goal,</w:t>
        <w:br/>
        <w:t xml:space="preserve">            "intensity": intensity,</w:t>
        <w:br/>
        <w:t xml:space="preserve">            "workout_plan": workout_plan,</w:t>
        <w:br/>
        <w:t xml:space="preserve">            "nutrition_tip": nutrition_tip</w:t>
        <w:br/>
        <w:t xml:space="preserve">        }</w:t>
        <w:br/>
        <w:t xml:space="preserve">    )</w:t>
      </w:r>
    </w:p>
    <w:p>
      <w:pPr>
        <w:pStyle w:val="Heading2"/>
        <w:spacing w:before="160" w:after="80"/>
      </w:pPr>
      <w:r>
        <w:t>28.11 routes.py – Feedback Route</w:t>
      </w:r>
    </w:p>
    <w:p>
      <w:r>
        <w:rPr>
          <w:b/>
        </w:rPr>
        <w:t>Representative feedback route</w:t>
      </w:r>
    </w:p>
    <w:p>
      <w:pPr>
        <w:spacing w:after="120"/>
        <w:ind w:left="360" w:right="360"/>
      </w:pPr>
      <w:r>
        <w:rPr>
          <w:rFonts w:ascii="Consolas" w:hAnsi="Consolas"/>
          <w:sz w:val="17"/>
        </w:rPr>
        <w:t>from fastapi import Form</w:t>
        <w:br/>
        <w:t>from app.updated_plan import update_workout_plan</w:t>
        <w:br/>
        <w:br/>
        <w:br/>
        <w:t>@router.post("/submit-feedback")</w:t>
        <w:br/>
        <w:t>def submit_feedback(</w:t>
        <w:br/>
        <w:t xml:space="preserve">    request: Request,</w:t>
        <w:br/>
        <w:t xml:space="preserve">    user_id: int = Form(...),</w:t>
        <w:br/>
        <w:t xml:space="preserve">    feedback: str = Form(...)</w:t>
        <w:br/>
        <w:t>):</w:t>
        <w:br/>
        <w:t xml:space="preserve">    # Retrieve the original plan from the database.</w:t>
        <w:br/>
        <w:t xml:space="preserve">    original_plan = get_original_plan(user_id)</w:t>
        <w:br/>
        <w:br/>
        <w:t xml:space="preserve">    updated_plan = update_workout_plan(</w:t>
        <w:br/>
        <w:t xml:space="preserve">        original_plan,</w:t>
        <w:br/>
        <w:t xml:space="preserve">        feedback</w:t>
        <w:br/>
        <w:t xml:space="preserve">    )</w:t>
        <w:br/>
        <w:br/>
        <w:t xml:space="preserve">    # Save updated_plan in the database.</w:t>
        <w:br/>
        <w:br/>
        <w:t xml:space="preserve">    return templates.TemplateResponse(</w:t>
        <w:br/>
        <w:t xml:space="preserve">        "result.html",</w:t>
        <w:br/>
        <w:t xml:space="preserve">        {</w:t>
        <w:br/>
        <w:t xml:space="preserve">            "request": request,</w:t>
        <w:br/>
        <w:t xml:space="preserve">            "workout_plan": updated_plan,</w:t>
        <w:br/>
        <w:t xml:space="preserve">            "feedback": feedback,</w:t>
        <w:br/>
        <w:t xml:space="preserve">            "message": "Workout plan updated successfully."</w:t>
        <w:br/>
        <w:t xml:space="preserve">        }</w:t>
        <w:br/>
        <w:t xml:space="preserve">    )</w:t>
      </w:r>
    </w:p>
    <w:p>
      <w:pPr>
        <w:pStyle w:val="Heading2"/>
        <w:spacing w:before="160" w:after="80"/>
      </w:pPr>
      <w:r>
        <w:t>28.12 routes.py – Admin View</w:t>
      </w:r>
    </w:p>
    <w:p>
      <w:r>
        <w:rPr>
          <w:b/>
        </w:rPr>
        <w:t>Representative administrative route</w:t>
      </w:r>
    </w:p>
    <w:p>
      <w:pPr>
        <w:spacing w:after="120"/>
        <w:ind w:left="360" w:right="360"/>
      </w:pPr>
      <w:r>
        <w:rPr>
          <w:rFonts w:ascii="Consolas" w:hAnsi="Consolas"/>
          <w:sz w:val="17"/>
        </w:rPr>
        <w:t>@router.get("/view-all-users")</w:t>
        <w:br/>
        <w:t>def view_all_users(request: Request):</w:t>
        <w:br/>
        <w:t xml:space="preserve">    users = get_all_users()</w:t>
        <w:br/>
        <w:t xml:space="preserve">    plans = get_all_plans()</w:t>
        <w:br/>
        <w:br/>
        <w:t xml:space="preserve">    return templates.TemplateResponse(</w:t>
        <w:br/>
        <w:t xml:space="preserve">        "all_users.html",</w:t>
        <w:br/>
        <w:t xml:space="preserve">        {</w:t>
        <w:br/>
        <w:t xml:space="preserve">            "request": request,</w:t>
        <w:br/>
        <w:t xml:space="preserve">            "users": users,</w:t>
        <w:br/>
        <w:t xml:space="preserve">            "plans": plans</w:t>
        <w:br/>
        <w:t xml:space="preserve">        }</w:t>
        <w:br/>
        <w:t xml:space="preserve">    )</w:t>
      </w:r>
    </w:p>
    <w:p>
      <w:r>
        <w:br w:type="page"/>
      </w:r>
    </w:p>
    <w:p>
      <w:pPr>
        <w:pStyle w:val="Heading1"/>
        <w:spacing w:before="160" w:after="80"/>
      </w:pPr>
      <w:r>
        <w:t>29. Important Frontend Code</w:t>
      </w:r>
    </w:p>
    <w:p>
      <w:pPr>
        <w:pStyle w:val="Heading2"/>
        <w:spacing w:before="160" w:after="80"/>
      </w:pPr>
      <w:r>
        <w:t>29.1 index.html – User Input Form</w:t>
      </w:r>
    </w:p>
    <w:p>
      <w:pPr>
        <w:spacing w:after="100" w:line="252" w:lineRule="auto"/>
      </w:pPr>
      <w:r>
        <w:t>The home page collects the information required by the backend.</w:t>
      </w:r>
    </w:p>
    <w:p>
      <w:r>
        <w:rPr>
          <w:b/>
        </w:rPr>
        <w:t>Representative templates/index.html</w:t>
      </w:r>
    </w:p>
    <w:p>
      <w:pPr>
        <w:spacing w:after="120"/>
        <w:ind w:left="360" w:right="360"/>
      </w:pPr>
      <w:r>
        <w:rPr>
          <w:rFonts w:ascii="Consolas" w:hAnsi="Consolas"/>
          <w:sz w:val="17"/>
        </w:rPr>
        <w:t>&lt;!DOCTYPE html&gt;</w:t>
        <w:br/>
        <w:t>&lt;html lang="en"&gt;</w:t>
        <w:br/>
        <w:t>&lt;head&gt;</w:t>
        <w:br/>
        <w:t xml:space="preserve">    &lt;meta charset="UTF-8"&gt;</w:t>
        <w:br/>
        <w:t xml:space="preserve">    &lt;meta name="viewport" content="width=device-width, initial-scale=1.0"&gt;</w:t>
        <w:br/>
        <w:t xml:space="preserve">    &lt;title&gt;FitBuddy - AI Fitness Planner&lt;/title&gt;</w:t>
        <w:br/>
        <w:t xml:space="preserve">    &lt;link rel="stylesheet" href="/static/css/style.css"&gt;</w:t>
        <w:br/>
        <w:t>&lt;/head&gt;</w:t>
        <w:br/>
        <w:br/>
        <w:t>&lt;body&gt;</w:t>
        <w:br/>
        <w:t xml:space="preserve">    &lt;div class="container"&gt;</w:t>
        <w:br/>
        <w:t xml:space="preserve">        &lt;h1&gt;FitBuddy&lt;/h1&gt;</w:t>
        <w:br/>
        <w:t xml:space="preserve">        &lt;p&gt;AI Fitness Plan Generator&lt;/p&gt;</w:t>
        <w:br/>
        <w:br/>
        <w:t xml:space="preserve">        &lt;form action="/generate-workout" method="post"&gt;</w:t>
        <w:br/>
        <w:br/>
        <w:t xml:space="preserve">            &lt;label&gt;Name&lt;/label&gt;</w:t>
        <w:br/>
        <w:t xml:space="preserve">            &lt;input type="text" name="name" required&gt;</w:t>
        <w:br/>
        <w:br/>
        <w:t xml:space="preserve">            &lt;label&gt;Age&lt;/label&gt;</w:t>
        <w:br/>
        <w:t xml:space="preserve">            &lt;input type="number" name="age" required&gt;</w:t>
        <w:br/>
        <w:br/>
        <w:t xml:space="preserve">            &lt;label&gt;Weight (kg)&lt;/label&gt;</w:t>
        <w:br/>
        <w:t xml:space="preserve">            &lt;input type="number" step="0.1" name="weight" required&gt;</w:t>
        <w:br/>
        <w:br/>
        <w:t xml:space="preserve">            &lt;label&gt;Fitness Goal&lt;/label&gt;</w:t>
        <w:br/>
        <w:t xml:space="preserve">            &lt;select name="goal" required&gt;</w:t>
        <w:br/>
        <w:t xml:space="preserve">                &lt;option value="weight loss"&gt;Weight Loss&lt;/option&gt;</w:t>
        <w:br/>
        <w:t xml:space="preserve">                &lt;option value="muscle gain"&gt;Muscle Gain&lt;/option&gt;</w:t>
        <w:br/>
        <w:t xml:space="preserve">                &lt;option value="general wellness"&gt;General Wellness&lt;/option&gt;</w:t>
        <w:br/>
        <w:t xml:space="preserve">            &lt;/select&gt;</w:t>
        <w:br/>
        <w:br/>
        <w:t xml:space="preserve">            &lt;label&gt;Workout Intensity&lt;/label&gt;</w:t>
        <w:br/>
        <w:t xml:space="preserve">            &lt;select name="intensity" required&gt;</w:t>
        <w:br/>
        <w:t xml:space="preserve">                &lt;option value="low"&gt;Low&lt;/option&gt;</w:t>
        <w:br/>
        <w:t xml:space="preserve">                &lt;option value="medium"&gt;Medium&lt;/option&gt;</w:t>
        <w:br/>
        <w:t xml:space="preserve">                &lt;option value="high"&gt;High&lt;/option&gt;</w:t>
        <w:br/>
        <w:t xml:space="preserve">            &lt;/select&gt;</w:t>
        <w:br/>
        <w:br/>
        <w:t xml:space="preserve">            &lt;button type="submit"&gt;Generate Plan&lt;/button&gt;</w:t>
        <w:br/>
        <w:t xml:space="preserve">        &lt;/form&gt;</w:t>
        <w:br/>
        <w:t xml:space="preserve">    &lt;/div&gt;</w:t>
        <w:br/>
        <w:t>&lt;/body&gt;</w:t>
        <w:br/>
        <w:t>&lt;/html&gt;</w:t>
      </w:r>
    </w:p>
    <w:p>
      <w:pPr>
        <w:pStyle w:val="Heading2"/>
        <w:spacing w:before="160" w:after="80"/>
      </w:pPr>
      <w:r>
        <w:t>29.2 result.html – Display AI Result</w:t>
      </w:r>
    </w:p>
    <w:p>
      <w:r>
        <w:rPr>
          <w:b/>
        </w:rPr>
        <w:t>Representative templates/result.html</w:t>
      </w:r>
    </w:p>
    <w:p>
      <w:pPr>
        <w:spacing w:after="120"/>
        <w:ind w:left="360" w:right="360"/>
      </w:pPr>
      <w:r>
        <w:rPr>
          <w:rFonts w:ascii="Consolas" w:hAnsi="Consolas"/>
          <w:sz w:val="17"/>
        </w:rPr>
        <w:t>&lt;!DOCTYPE html&gt;</w:t>
        <w:br/>
        <w:t>&lt;html lang="en"&gt;</w:t>
        <w:br/>
        <w:t>&lt;head&gt;</w:t>
        <w:br/>
        <w:t xml:space="preserve">    &lt;meta charset="UTF-8"&gt;</w:t>
        <w:br/>
        <w:t xml:space="preserve">    &lt;title&gt;FitBuddy Result&lt;/title&gt;</w:t>
        <w:br/>
        <w:t xml:space="preserve">    &lt;link rel="stylesheet" href="/static/css/style.css"&gt;</w:t>
        <w:br/>
        <w:t>&lt;/head&gt;</w:t>
        <w:br/>
        <w:br/>
        <w:t>&lt;body&gt;</w:t>
        <w:br/>
        <w:t xml:space="preserve">    &lt;div class="container"&gt;</w:t>
        <w:br/>
        <w:br/>
        <w:t xml:space="preserve">        &lt;h1&gt;Your Personalized Plan&lt;/h1&gt;</w:t>
        <w:br/>
        <w:br/>
        <w:t xml:space="preserve">        &lt;div class="profile-card"&gt;</w:t>
        <w:br/>
        <w:t xml:space="preserve">            &lt;p&gt;&lt;strong&gt;Name:&lt;/strong&gt; {{ name }}&lt;/p&gt;</w:t>
        <w:br/>
        <w:t xml:space="preserve">            &lt;p&gt;&lt;strong&gt;Age:&lt;/strong&gt; {{ age }}&lt;/p&gt;</w:t>
        <w:br/>
        <w:t xml:space="preserve">            &lt;p&gt;&lt;strong&gt;Weight:&lt;/strong&gt; {{ weight }} kg&lt;/p&gt;</w:t>
        <w:br/>
        <w:t xml:space="preserve">            &lt;p&gt;&lt;strong&gt;Goal:&lt;/strong&gt; {{ goal }}&lt;/p&gt;</w:t>
        <w:br/>
        <w:t xml:space="preserve">            &lt;p&gt;&lt;strong&gt;Intensity:&lt;/strong&gt; {{ intensity }}&lt;/p&gt;</w:t>
        <w:br/>
        <w:t xml:space="preserve">        &lt;/div&gt;</w:t>
        <w:br/>
        <w:br/>
        <w:t xml:space="preserve">        &lt;h2&gt;7-Day Workout Plan&lt;/h2&gt;</w:t>
        <w:br/>
        <w:t xml:space="preserve">        &lt;pre&gt;{{ workout_plan }}&lt;/pre&gt;</w:t>
        <w:br/>
        <w:br/>
        <w:t xml:space="preserve">        &lt;h2&gt;Nutrition / Recovery Tip&lt;/h2&gt;</w:t>
        <w:br/>
        <w:t xml:space="preserve">        &lt;div class="tip"&gt;</w:t>
        <w:br/>
        <w:t xml:space="preserve">            {{ nutrition_tip }}</w:t>
        <w:br/>
        <w:t xml:space="preserve">        &lt;/div&gt;</w:t>
        <w:br/>
        <w:br/>
        <w:t xml:space="preserve">        &lt;h2&gt;Improve Your Plan&lt;/h2&gt;</w:t>
        <w:br/>
        <w:t xml:space="preserve">        &lt;form action="/submit-feedback" method="post"&gt;</w:t>
        <w:br/>
        <w:t xml:space="preserve">            &lt;input type="hidden" name="user_id" value="{{ user_id }}"&gt;</w:t>
        <w:br/>
        <w:br/>
        <w:t xml:space="preserve">            &lt;textarea</w:t>
        <w:br/>
        <w:t xml:space="preserve">                name="feedback"</w:t>
        <w:br/>
        <w:t xml:space="preserve">                placeholder="Example: Add more cardio"</w:t>
        <w:br/>
        <w:t xml:space="preserve">                required&gt;&lt;/textarea&gt;</w:t>
        <w:br/>
        <w:br/>
        <w:t xml:space="preserve">            &lt;button type="submit"&gt;</w:t>
        <w:br/>
        <w:t xml:space="preserve">                Update Plan</w:t>
        <w:br/>
        <w:t xml:space="preserve">            &lt;/button&gt;</w:t>
        <w:br/>
        <w:t xml:space="preserve">        &lt;/form&gt;</w:t>
        <w:br/>
        <w:br/>
        <w:t xml:space="preserve">    &lt;/div&gt;</w:t>
        <w:br/>
        <w:t>&lt;/body&gt;</w:t>
        <w:br/>
        <w:t>&lt;/html&gt;</w:t>
      </w:r>
    </w:p>
    <w:p>
      <w:pPr>
        <w:pStyle w:val="Heading2"/>
        <w:spacing w:before="160" w:after="80"/>
      </w:pPr>
      <w:r>
        <w:t>29.3 all_users.html – Administrative View</w:t>
      </w:r>
    </w:p>
    <w:p>
      <w:r>
        <w:rPr>
          <w:b/>
        </w:rPr>
        <w:t>Representative templates/all_users.html</w:t>
      </w:r>
    </w:p>
    <w:p>
      <w:pPr>
        <w:spacing w:after="120"/>
        <w:ind w:left="360" w:right="360"/>
      </w:pPr>
      <w:r>
        <w:rPr>
          <w:rFonts w:ascii="Consolas" w:hAnsi="Consolas"/>
          <w:sz w:val="17"/>
        </w:rPr>
        <w:t>&lt;!DOCTYPE html&gt;</w:t>
        <w:br/>
        <w:t>&lt;html lang="en"&gt;</w:t>
        <w:br/>
        <w:t>&lt;head&gt;</w:t>
        <w:br/>
        <w:t xml:space="preserve">    &lt;meta charset="UTF-8"&gt;</w:t>
        <w:br/>
        <w:t xml:space="preserve">    &lt;title&gt;FitBuddy Admin&lt;/title&gt;</w:t>
        <w:br/>
        <w:t>&lt;/head&gt;</w:t>
        <w:br/>
        <w:br/>
        <w:t>&lt;body&gt;</w:t>
        <w:br/>
        <w:t xml:space="preserve">    &lt;h1&gt;All FitBuddy Users&lt;/h1&gt;</w:t>
        <w:br/>
        <w:br/>
        <w:t xml:space="preserve">    &lt;table border="1"&gt;</w:t>
        <w:br/>
        <w:t xml:space="preserve">        &lt;thead&gt;</w:t>
        <w:br/>
        <w:t xml:space="preserve">            &lt;tr&gt;</w:t>
        <w:br/>
        <w:t xml:space="preserve">                &lt;th&gt;Name&lt;/th&gt;</w:t>
        <w:br/>
        <w:t xml:space="preserve">                &lt;th&gt;Age&lt;/th&gt;</w:t>
        <w:br/>
        <w:t xml:space="preserve">                &lt;th&gt;Weight&lt;/th&gt;</w:t>
        <w:br/>
        <w:t xml:space="preserve">                &lt;th&gt;Goal&lt;/th&gt;</w:t>
        <w:br/>
        <w:t xml:space="preserve">                &lt;th&gt;Intensity&lt;/th&gt;</w:t>
        <w:br/>
        <w:t xml:space="preserve">                &lt;th&gt;Plans&lt;/th&gt;</w:t>
        <w:br/>
        <w:t xml:space="preserve">            &lt;/tr&gt;</w:t>
        <w:br/>
        <w:t xml:space="preserve">        &lt;/thead&gt;</w:t>
        <w:br/>
        <w:br/>
        <w:t xml:space="preserve">        &lt;tbody&gt;</w:t>
        <w:br/>
        <w:t xml:space="preserve">            {% for user in users %}</w:t>
        <w:br/>
        <w:t xml:space="preserve">            &lt;tr&gt;</w:t>
        <w:br/>
        <w:t xml:space="preserve">                &lt;td&gt;{{ user.name }}&lt;/td&gt;</w:t>
        <w:br/>
        <w:t xml:space="preserve">                &lt;td&gt;{{ user.age }}&lt;/td&gt;</w:t>
        <w:br/>
        <w:t xml:space="preserve">                &lt;td&gt;{{ user.weight }}&lt;/td&gt;</w:t>
        <w:br/>
        <w:t xml:space="preserve">                &lt;td&gt;{{ user.goal }}&lt;/td&gt;</w:t>
        <w:br/>
        <w:t xml:space="preserve">                &lt;td&gt;{{ user.intensity }}&lt;/td&gt;</w:t>
        <w:br/>
        <w:t xml:space="preserve">                &lt;td&gt;Available in database&lt;/td&gt;</w:t>
        <w:br/>
        <w:t xml:space="preserve">            &lt;/tr&gt;</w:t>
        <w:br/>
        <w:t xml:space="preserve">            {% endfor %}</w:t>
        <w:br/>
        <w:t xml:space="preserve">        &lt;/tbody&gt;</w:t>
        <w:br/>
        <w:t xml:space="preserve">    &lt;/table&gt;</w:t>
        <w:br/>
        <w:t>&lt;/body&gt;</w:t>
        <w:br/>
        <w:t>&lt;/html&gt;</w:t>
      </w:r>
    </w:p>
    <w:p>
      <w:pPr>
        <w:pStyle w:val="Heading2"/>
        <w:spacing w:before="160" w:after="80"/>
      </w:pPr>
      <w:r>
        <w:t>29.4 style.css – Basic Styling</w:t>
      </w:r>
    </w:p>
    <w:p>
      <w:r>
        <w:rPr>
          <w:b/>
        </w:rPr>
        <w:t>Representative static/css/style.css</w:t>
      </w:r>
    </w:p>
    <w:p>
      <w:pPr>
        <w:spacing w:after="120"/>
        <w:ind w:left="360" w:right="360"/>
      </w:pPr>
      <w:r>
        <w:rPr>
          <w:rFonts w:ascii="Consolas" w:hAnsi="Consolas"/>
          <w:sz w:val="17"/>
        </w:rPr>
        <w:t>body {</w:t>
        <w:br/>
        <w:t xml:space="preserve">    font-family: Arial, sans-serif;</w:t>
        <w:br/>
        <w:t xml:space="preserve">    background: #f4f7fb;</w:t>
        <w:br/>
        <w:t xml:space="preserve">    margin: 0;</w:t>
        <w:br/>
        <w:t xml:space="preserve">    padding: 30px;</w:t>
        <w:br/>
        <w:t>}</w:t>
        <w:br/>
        <w:br/>
        <w:t>.container {</w:t>
        <w:br/>
        <w:t xml:space="preserve">    max-width: 800px;</w:t>
        <w:br/>
        <w:t xml:space="preserve">    margin: auto;</w:t>
        <w:br/>
        <w:t xml:space="preserve">    background: white;</w:t>
        <w:br/>
        <w:t xml:space="preserve">    padding: 30px;</w:t>
        <w:br/>
        <w:t xml:space="preserve">    border-radius: 12px;</w:t>
        <w:br/>
        <w:t xml:space="preserve">    box-shadow: 0 4px 16px rgba(0, 0, 0, 0.10);</w:t>
        <w:br/>
        <w:t>}</w:t>
        <w:br/>
        <w:br/>
        <w:t>h1, h2 {</w:t>
        <w:br/>
        <w:t xml:space="preserve">    color: #0d6efd;</w:t>
        <w:br/>
        <w:t>}</w:t>
        <w:br/>
        <w:br/>
        <w:t>label {</w:t>
        <w:br/>
        <w:t xml:space="preserve">    display: block;</w:t>
        <w:br/>
        <w:t xml:space="preserve">    margin-top: 15px;</w:t>
        <w:br/>
        <w:t xml:space="preserve">    font-weight: bold;</w:t>
        <w:br/>
        <w:t>}</w:t>
        <w:br/>
        <w:br/>
        <w:t>input, select, textarea {</w:t>
        <w:br/>
        <w:t xml:space="preserve">    width: 100%;</w:t>
        <w:br/>
        <w:t xml:space="preserve">    padding: 10px;</w:t>
        <w:br/>
        <w:t xml:space="preserve">    margin-top: 6px;</w:t>
        <w:br/>
        <w:t xml:space="preserve">    box-sizing: border-box;</w:t>
        <w:br/>
        <w:t>}</w:t>
        <w:br/>
        <w:br/>
        <w:t>button {</w:t>
        <w:br/>
        <w:t xml:space="preserve">    margin-top: 20px;</w:t>
        <w:br/>
        <w:t xml:space="preserve">    padding: 12px 20px;</w:t>
        <w:br/>
        <w:t xml:space="preserve">    border: none;</w:t>
        <w:br/>
        <w:t xml:space="preserve">    border-radius: 8px;</w:t>
        <w:br/>
        <w:t xml:space="preserve">    cursor: pointer;</w:t>
        <w:br/>
        <w:t>}</w:t>
        <w:br/>
        <w:br/>
        <w:t>pre {</w:t>
        <w:br/>
        <w:t xml:space="preserve">    white-space: pre-wrap;</w:t>
        <w:br/>
        <w:t xml:space="preserve">    line-height: 1.5;</w:t>
        <w:br/>
        <w:t>}</w:t>
        <w:br/>
        <w:br/>
        <w:t>.tip {</w:t>
        <w:br/>
        <w:t xml:space="preserve">    padding: 15px;</w:t>
        <w:br/>
        <w:t xml:space="preserve">    border-radius: 8px;</w:t>
        <w:br/>
        <w:t xml:space="preserve">    background: #eef6ff;</w:t>
        <w:br/>
        <w:t>}</w:t>
      </w:r>
    </w:p>
    <w:p>
      <w:r>
        <w:br w:type="page"/>
      </w:r>
    </w:p>
    <w:p>
      <w:pPr>
        <w:pStyle w:val="Heading1"/>
        <w:spacing w:before="160" w:after="80"/>
      </w:pPr>
      <w:r>
        <w:t>30. API Testing with FastAPI</w:t>
      </w:r>
    </w:p>
    <w:p>
      <w:pPr>
        <w:spacing w:after="100" w:line="252" w:lineRule="auto"/>
      </w:pPr>
      <w:r>
        <w:t>FastAPI automatically provides interactive documentation at /docs. This makes it possible to inspect and test API endpoints during development.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Endpoint</w:t>
            </w:r>
          </w:p>
        </w:tc>
        <w:tc>
          <w:tcPr>
            <w:tcW w:type="dxa" w:w="3312"/>
            <w:shd w:fill="D9EAF7"/>
          </w:tcPr>
          <w:p>
            <w:r>
              <w:rPr>
                <w:b/>
              </w:rPr>
              <w:t>Purpose</w:t>
            </w:r>
          </w:p>
        </w:tc>
        <w:tc>
          <w:tcPr>
            <w:tcW w:type="dxa" w:w="3312"/>
            <w:shd w:fill="D9EAF7"/>
          </w:tcPr>
          <w:p>
            <w:r>
              <w:rPr>
                <w:b/>
              </w:rPr>
              <w:t>Test Method</w:t>
            </w:r>
          </w:p>
        </w:tc>
      </w:tr>
      <w:tr>
        <w:tc>
          <w:tcPr>
            <w:tcW w:type="dxa" w:w="3312"/>
          </w:tcPr>
          <w:p>
            <w:r>
              <w:t>/</w:t>
            </w:r>
          </w:p>
        </w:tc>
        <w:tc>
          <w:tcPr>
            <w:tcW w:type="dxa" w:w="3312"/>
          </w:tcPr>
          <w:p>
            <w:r>
              <w:t>Open the main UI</w:t>
            </w:r>
          </w:p>
        </w:tc>
        <w:tc>
          <w:tcPr>
            <w:tcW w:type="dxa" w:w="3312"/>
          </w:tcPr>
          <w:p>
            <w:r>
              <w:t>Browser</w:t>
            </w:r>
          </w:p>
        </w:tc>
      </w:tr>
      <w:tr>
        <w:tc>
          <w:tcPr>
            <w:tcW w:type="dxa" w:w="3312"/>
          </w:tcPr>
          <w:p>
            <w:r>
              <w:t>/generate-workout</w:t>
            </w:r>
          </w:p>
        </w:tc>
        <w:tc>
          <w:tcPr>
            <w:tcW w:type="dxa" w:w="3312"/>
          </w:tcPr>
          <w:p>
            <w:r>
              <w:t>Generate plan</w:t>
            </w:r>
          </w:p>
        </w:tc>
        <w:tc>
          <w:tcPr>
            <w:tcW w:type="dxa" w:w="3312"/>
          </w:tcPr>
          <w:p>
            <w:r>
              <w:t>HTML form / API testing</w:t>
            </w:r>
          </w:p>
        </w:tc>
      </w:tr>
      <w:tr>
        <w:tc>
          <w:tcPr>
            <w:tcW w:type="dxa" w:w="3312"/>
          </w:tcPr>
          <w:p>
            <w:r>
              <w:t>/submit-feedback</w:t>
            </w:r>
          </w:p>
        </w:tc>
        <w:tc>
          <w:tcPr>
            <w:tcW w:type="dxa" w:w="3312"/>
          </w:tcPr>
          <w:p>
            <w:r>
              <w:t>Update plan</w:t>
            </w:r>
          </w:p>
        </w:tc>
        <w:tc>
          <w:tcPr>
            <w:tcW w:type="dxa" w:w="3312"/>
          </w:tcPr>
          <w:p>
            <w:r>
              <w:t>HTML form / API testing</w:t>
            </w:r>
          </w:p>
        </w:tc>
      </w:tr>
      <w:tr>
        <w:tc>
          <w:tcPr>
            <w:tcW w:type="dxa" w:w="3312"/>
          </w:tcPr>
          <w:p>
            <w:r>
              <w:t>/view-all-users</w:t>
            </w:r>
          </w:p>
        </w:tc>
        <w:tc>
          <w:tcPr>
            <w:tcW w:type="dxa" w:w="3312"/>
          </w:tcPr>
          <w:p>
            <w:r>
              <w:t>View stored users</w:t>
            </w:r>
          </w:p>
        </w:tc>
        <w:tc>
          <w:tcPr>
            <w:tcW w:type="dxa" w:w="3312"/>
          </w:tcPr>
          <w:p>
            <w:r>
              <w:t>Browser</w:t>
            </w:r>
          </w:p>
        </w:tc>
      </w:tr>
      <w:tr>
        <w:tc>
          <w:tcPr>
            <w:tcW w:type="dxa" w:w="3312"/>
          </w:tcPr>
          <w:p>
            <w:r>
              <w:t>/docs</w:t>
            </w:r>
          </w:p>
        </w:tc>
        <w:tc>
          <w:tcPr>
            <w:tcW w:type="dxa" w:w="3312"/>
          </w:tcPr>
          <w:p>
            <w:r>
              <w:t>Interactive API documentation</w:t>
            </w:r>
          </w:p>
        </w:tc>
        <w:tc>
          <w:tcPr>
            <w:tcW w:type="dxa" w:w="3312"/>
          </w:tcPr>
          <w:p>
            <w:r>
              <w:t>Browser</w:t>
            </w:r>
          </w:p>
        </w:tc>
      </w:tr>
    </w:tbl>
    <w:p/>
    <w:p>
      <w:pPr>
        <w:pStyle w:val="Heading1"/>
        <w:spacing w:before="160" w:after="80"/>
      </w:pPr>
      <w:r>
        <w:t>31. Command-Line Setup and Testing</w:t>
      </w:r>
    </w:p>
    <w:p>
      <w:pPr>
        <w:pStyle w:val="Heading2"/>
        <w:spacing w:before="160" w:after="80"/>
      </w:pPr>
      <w:r>
        <w:t>31.1 Create Project Folder</w:t>
      </w:r>
    </w:p>
    <w:p>
      <w:pPr>
        <w:spacing w:after="120"/>
        <w:ind w:left="360" w:right="360"/>
      </w:pPr>
      <w:r>
        <w:rPr>
          <w:rFonts w:ascii="Consolas" w:hAnsi="Consolas"/>
          <w:sz w:val="17"/>
        </w:rPr>
        <w:t>mkdir FitBuddy</w:t>
        <w:br/>
        <w:t>cd FitBuddy</w:t>
      </w:r>
    </w:p>
    <w:p>
      <w:pPr>
        <w:pStyle w:val="Heading2"/>
        <w:spacing w:before="160" w:after="80"/>
      </w:pPr>
      <w:r>
        <w:t>31.2 Create Virtual Environment</w:t>
      </w:r>
    </w:p>
    <w:p>
      <w:pPr>
        <w:spacing w:after="120"/>
        <w:ind w:left="360" w:right="360"/>
      </w:pPr>
      <w:r>
        <w:rPr>
          <w:rFonts w:ascii="Consolas" w:hAnsi="Consolas"/>
          <w:sz w:val="17"/>
        </w:rPr>
        <w:t>python -m venv venv</w:t>
        <w:br/>
        <w:t>venv\Scripts\activate</w:t>
      </w:r>
    </w:p>
    <w:p>
      <w:pPr>
        <w:pStyle w:val="Heading2"/>
        <w:spacing w:before="160" w:after="80"/>
      </w:pPr>
      <w:r>
        <w:t>31.3 Install Dependencies</w:t>
      </w:r>
    </w:p>
    <w:p>
      <w:pPr>
        <w:spacing w:after="120"/>
        <w:ind w:left="360" w:right="360"/>
      </w:pPr>
      <w:r>
        <w:rPr>
          <w:rFonts w:ascii="Consolas" w:hAnsi="Consolas"/>
          <w:sz w:val="17"/>
        </w:rPr>
        <w:t>pip install -r requirements.txt</w:t>
      </w:r>
    </w:p>
    <w:p>
      <w:pPr>
        <w:pStyle w:val="Heading2"/>
        <w:spacing w:before="160" w:after="80"/>
      </w:pPr>
      <w:r>
        <w:t>31.4 Start the Application</w:t>
      </w:r>
    </w:p>
    <w:p>
      <w:pPr>
        <w:spacing w:after="120"/>
        <w:ind w:left="360" w:right="360"/>
      </w:pPr>
      <w:r>
        <w:rPr>
          <w:rFonts w:ascii="Consolas" w:hAnsi="Consolas"/>
          <w:sz w:val="17"/>
        </w:rPr>
        <w:t>uvicorn app.main:app --reload</w:t>
      </w:r>
    </w:p>
    <w:p>
      <w:pPr>
        <w:pStyle w:val="Heading2"/>
        <w:spacing w:before="160" w:after="80"/>
      </w:pPr>
      <w:r>
        <w:t>31.5 Test the Application</w:t>
      </w:r>
    </w:p>
    <w:p>
      <w:pPr>
        <w:spacing w:after="120"/>
        <w:ind w:left="360" w:right="360"/>
      </w:pPr>
      <w:r>
        <w:rPr>
          <w:rFonts w:ascii="Consolas" w:hAnsi="Consolas"/>
          <w:sz w:val="17"/>
        </w:rPr>
        <w:t>http://127.0.0.1:8000</w:t>
        <w:br/>
        <w:t>http://127.0.0.1:8000/docs</w:t>
      </w:r>
    </w:p>
    <w:p>
      <w:pPr>
        <w:pStyle w:val="Heading1"/>
        <w:spacing w:before="160" w:after="80"/>
      </w:pPr>
      <w:r>
        <w:t>32. GitHub Version-Control Commands</w:t>
      </w:r>
    </w:p>
    <w:p>
      <w:pPr>
        <w:spacing w:after="100" w:line="252" w:lineRule="auto"/>
      </w:pPr>
      <w:r>
        <w:t>The FitBuddy source code can be maintained in a GitHub repository. Sensitive configuration files such as .env should be excluded using .gitignore.</w:t>
      </w:r>
    </w:p>
    <w:p>
      <w:r>
        <w:rPr>
          <w:b/>
        </w:rPr>
        <w:t>Basic Git workflow</w:t>
      </w:r>
    </w:p>
    <w:p>
      <w:pPr>
        <w:spacing w:after="120"/>
        <w:ind w:left="360" w:right="360"/>
      </w:pPr>
      <w:r>
        <w:rPr>
          <w:rFonts w:ascii="Consolas" w:hAnsi="Consolas"/>
          <w:sz w:val="17"/>
        </w:rPr>
        <w:t>git init</w:t>
        <w:br/>
        <w:t>git add .</w:t>
        <w:br/>
        <w:t>git commit -m "Initial FitBuddy project"</w:t>
        <w:br/>
        <w:t>git branch -M main</w:t>
        <w:br/>
        <w:t>git remote add origin YOUR_GITHUB_REPOSITORY_URL</w:t>
        <w:br/>
        <w:t>git push -u origin main</w:t>
      </w:r>
    </w:p>
    <w:p>
      <w:r>
        <w:rPr>
          <w:b/>
        </w:rPr>
        <w:t>Recommended .gitignore</w:t>
      </w:r>
    </w:p>
    <w:p>
      <w:pPr>
        <w:spacing w:after="120"/>
        <w:ind w:left="360" w:right="360"/>
      </w:pPr>
      <w:r>
        <w:rPr>
          <w:rFonts w:ascii="Consolas" w:hAnsi="Consolas"/>
          <w:sz w:val="17"/>
        </w:rPr>
        <w:t># .gitignore</w:t>
        <w:br/>
        <w:t>venv/</w:t>
        <w:br/>
        <w:t>.env</w:t>
        <w:br/>
        <w:t>__pycache__/</w:t>
        <w:br/>
        <w:t>*.pyc</w:t>
        <w:br/>
        <w:t>database.db</w:t>
      </w:r>
    </w:p>
    <w:p>
      <w:pPr>
        <w:pStyle w:val="Heading1"/>
        <w:spacing w:before="160" w:after="80"/>
      </w:pPr>
      <w:r>
        <w:t>33. Error Handling and Debugging</w:t>
      </w:r>
    </w:p>
    <w:p>
      <w:pPr>
        <w:spacing w:after="100" w:line="252" w:lineRule="auto"/>
      </w:pPr>
      <w:r>
        <w:t>During development, common issues may include a missing package, incorrect module path, missing API key, invalid Gemini configuration, database connection problems, or a template path error.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Problem</w:t>
            </w:r>
          </w:p>
        </w:tc>
        <w:tc>
          <w:tcPr>
            <w:tcW w:type="dxa" w:w="3312"/>
            <w:shd w:fill="D9EAF7"/>
          </w:tcPr>
          <w:p>
            <w:r>
              <w:rPr>
                <w:b/>
              </w:rPr>
              <w:t>Likely Cause</w:t>
            </w:r>
          </w:p>
        </w:tc>
        <w:tc>
          <w:tcPr>
            <w:tcW w:type="dxa" w:w="3312"/>
            <w:shd w:fill="D9EAF7"/>
          </w:tcPr>
          <w:p>
            <w:r>
              <w:rPr>
                <w:b/>
              </w:rPr>
              <w:t>Action</w:t>
            </w:r>
          </w:p>
        </w:tc>
      </w:tr>
      <w:tr>
        <w:tc>
          <w:tcPr>
            <w:tcW w:type="dxa" w:w="3312"/>
          </w:tcPr>
          <w:p>
            <w:r>
              <w:t>ModuleNotFoundError</w:t>
            </w:r>
          </w:p>
        </w:tc>
        <w:tc>
          <w:tcPr>
            <w:tcW w:type="dxa" w:w="3312"/>
          </w:tcPr>
          <w:p>
            <w:r>
              <w:t>Dependency not installed or wrong environment</w:t>
            </w:r>
          </w:p>
        </w:tc>
        <w:tc>
          <w:tcPr>
            <w:tcW w:type="dxa" w:w="3312"/>
          </w:tcPr>
          <w:p>
            <w:r>
              <w:t>Activate venv and install requirements.</w:t>
            </w:r>
          </w:p>
        </w:tc>
      </w:tr>
      <w:tr>
        <w:tc>
          <w:tcPr>
            <w:tcW w:type="dxa" w:w="3312"/>
          </w:tcPr>
          <w:p>
            <w:r>
              <w:t>Uvicorn cannot import app</w:t>
            </w:r>
          </w:p>
        </w:tc>
        <w:tc>
          <w:tcPr>
            <w:tcW w:type="dxa" w:w="3312"/>
          </w:tcPr>
          <w:p>
            <w:r>
              <w:t>Incorrect module path</w:t>
            </w:r>
          </w:p>
        </w:tc>
        <w:tc>
          <w:tcPr>
            <w:tcW w:type="dxa" w:w="3312"/>
          </w:tcPr>
          <w:p>
            <w:r>
              <w:t>Verify app/main.py and use the correct uvicorn command.</w:t>
            </w:r>
          </w:p>
        </w:tc>
      </w:tr>
      <w:tr>
        <w:tc>
          <w:tcPr>
            <w:tcW w:type="dxa" w:w="3312"/>
          </w:tcPr>
          <w:p>
            <w:r>
              <w:t>Gemini request fails</w:t>
            </w:r>
          </w:p>
        </w:tc>
        <w:tc>
          <w:tcPr>
            <w:tcW w:type="dxa" w:w="3312"/>
          </w:tcPr>
          <w:p>
            <w:r>
              <w:t>Missing/invalid API key or model configuration</w:t>
            </w:r>
          </w:p>
        </w:tc>
        <w:tc>
          <w:tcPr>
            <w:tcW w:type="dxa" w:w="3312"/>
          </w:tcPr>
          <w:p>
            <w:r>
              <w:t>Check environment variable and Gemini setup.</w:t>
            </w:r>
          </w:p>
        </w:tc>
      </w:tr>
      <w:tr>
        <w:tc>
          <w:tcPr>
            <w:tcW w:type="dxa" w:w="3312"/>
          </w:tcPr>
          <w:p>
            <w:r>
              <w:t>Template not found</w:t>
            </w:r>
          </w:p>
        </w:tc>
        <w:tc>
          <w:tcPr>
            <w:tcW w:type="dxa" w:w="3312"/>
          </w:tcPr>
          <w:p>
            <w:r>
              <w:t>Wrong templates directory/path</w:t>
            </w:r>
          </w:p>
        </w:tc>
        <w:tc>
          <w:tcPr>
            <w:tcW w:type="dxa" w:w="3312"/>
          </w:tcPr>
          <w:p>
            <w:r>
              <w:t>Verify templates folder and Jinja2 configuration.</w:t>
            </w:r>
          </w:p>
        </w:tc>
      </w:tr>
      <w:tr>
        <w:tc>
          <w:tcPr>
            <w:tcW w:type="dxa" w:w="3312"/>
          </w:tcPr>
          <w:p>
            <w:r>
              <w:t>Database error</w:t>
            </w:r>
          </w:p>
        </w:tc>
        <w:tc>
          <w:tcPr>
            <w:tcW w:type="dxa" w:w="3312"/>
          </w:tcPr>
          <w:p>
            <w:r>
              <w:t>Incorrect connection/model configuration</w:t>
            </w:r>
          </w:p>
        </w:tc>
        <w:tc>
          <w:tcPr>
            <w:tcW w:type="dxa" w:w="3312"/>
          </w:tcPr>
          <w:p>
            <w:r>
              <w:t>Check SQLite URL, model definitions and database initialization.</w:t>
            </w:r>
          </w:p>
        </w:tc>
      </w:tr>
      <w:tr>
        <w:tc>
          <w:tcPr>
            <w:tcW w:type="dxa" w:w="3312"/>
          </w:tcPr>
          <w:p>
            <w:r>
              <w:t>Form value missing</w:t>
            </w:r>
          </w:p>
        </w:tc>
        <w:tc>
          <w:tcPr>
            <w:tcW w:type="dxa" w:w="3312"/>
          </w:tcPr>
          <w:p>
            <w:r>
              <w:t>HTML field name does not match Form parameter</w:t>
            </w:r>
          </w:p>
        </w:tc>
        <w:tc>
          <w:tcPr>
            <w:tcW w:type="dxa" w:w="3312"/>
          </w:tcPr>
          <w:p>
            <w:r>
              <w:t>Make the form name and backend parameter identical.</w:t>
            </w:r>
          </w:p>
        </w:tc>
      </w:tr>
    </w:tbl>
    <w:p/>
    <w:p>
      <w:pPr>
        <w:pStyle w:val="Heading1"/>
        <w:spacing w:before="160" w:after="80"/>
      </w:pPr>
      <w:r>
        <w:t>34. Code-to-Feature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Feature</w:t>
            </w:r>
          </w:p>
        </w:tc>
        <w:tc>
          <w:tcPr>
            <w:tcW w:type="dxa" w:w="3312"/>
            <w:shd w:fill="D9EAF7"/>
          </w:tcPr>
          <w:p>
            <w:r>
              <w:rPr>
                <w:b/>
              </w:rPr>
              <w:t>Primary File(s)</w:t>
            </w:r>
          </w:p>
        </w:tc>
        <w:tc>
          <w:tcPr>
            <w:tcW w:type="dxa" w:w="3312"/>
            <w:shd w:fill="D9EAF7"/>
          </w:tcPr>
          <w:p>
            <w:r>
              <w:rPr>
                <w:b/>
              </w:rPr>
              <w:t>Main Function / Component</w:t>
            </w:r>
          </w:p>
        </w:tc>
      </w:tr>
      <w:tr>
        <w:tc>
          <w:tcPr>
            <w:tcW w:type="dxa" w:w="3312"/>
          </w:tcPr>
          <w:p>
            <w:r>
              <w:t>Home page</w:t>
            </w:r>
          </w:p>
        </w:tc>
        <w:tc>
          <w:tcPr>
            <w:tcW w:type="dxa" w:w="3312"/>
          </w:tcPr>
          <w:p>
            <w:r>
              <w:t>templates/index.html, routes.py</w:t>
            </w:r>
          </w:p>
        </w:tc>
        <w:tc>
          <w:tcPr>
            <w:tcW w:type="dxa" w:w="3312"/>
          </w:tcPr>
          <w:p>
            <w:r>
              <w:t>home()</w:t>
            </w:r>
          </w:p>
        </w:tc>
      </w:tr>
      <w:tr>
        <w:tc>
          <w:tcPr>
            <w:tcW w:type="dxa" w:w="3312"/>
          </w:tcPr>
          <w:p>
            <w:r>
              <w:t>Workout generation</w:t>
            </w:r>
          </w:p>
        </w:tc>
        <w:tc>
          <w:tcPr>
            <w:tcW w:type="dxa" w:w="3312"/>
          </w:tcPr>
          <w:p>
            <w:r>
              <w:t>gemini_generator.py, routes.py</w:t>
            </w:r>
          </w:p>
        </w:tc>
        <w:tc>
          <w:tcPr>
            <w:tcW w:type="dxa" w:w="3312"/>
          </w:tcPr>
          <w:p>
            <w:r>
              <w:t>generate_workout_gemini()</w:t>
            </w:r>
          </w:p>
        </w:tc>
      </w:tr>
      <w:tr>
        <w:tc>
          <w:tcPr>
            <w:tcW w:type="dxa" w:w="3312"/>
          </w:tcPr>
          <w:p>
            <w:r>
              <w:t>Nutrition tip</w:t>
            </w:r>
          </w:p>
        </w:tc>
        <w:tc>
          <w:tcPr>
            <w:tcW w:type="dxa" w:w="3312"/>
          </w:tcPr>
          <w:p>
            <w:r>
              <w:t>gemini_flash_generator.py</w:t>
            </w:r>
          </w:p>
        </w:tc>
        <w:tc>
          <w:tcPr>
            <w:tcW w:type="dxa" w:w="3312"/>
          </w:tcPr>
          <w:p>
            <w:r>
              <w:t>generate_nutrition_tip_with_flash()</w:t>
            </w:r>
          </w:p>
        </w:tc>
      </w:tr>
      <w:tr>
        <w:tc>
          <w:tcPr>
            <w:tcW w:type="dxa" w:w="3312"/>
          </w:tcPr>
          <w:p>
            <w:r>
              <w:t>Feedback update</w:t>
            </w:r>
          </w:p>
        </w:tc>
        <w:tc>
          <w:tcPr>
            <w:tcW w:type="dxa" w:w="3312"/>
          </w:tcPr>
          <w:p>
            <w:r>
              <w:t>updated_plan.py, routes.py</w:t>
            </w:r>
          </w:p>
        </w:tc>
        <w:tc>
          <w:tcPr>
            <w:tcW w:type="dxa" w:w="3312"/>
          </w:tcPr>
          <w:p>
            <w:r>
              <w:t>update_workout_plan()</w:t>
            </w:r>
          </w:p>
        </w:tc>
      </w:tr>
      <w:tr>
        <w:tc>
          <w:tcPr>
            <w:tcW w:type="dxa" w:w="3312"/>
          </w:tcPr>
          <w:p>
            <w:r>
              <w:t>Database</w:t>
            </w:r>
          </w:p>
        </w:tc>
        <w:tc>
          <w:tcPr>
            <w:tcW w:type="dxa" w:w="3312"/>
          </w:tcPr>
          <w:p>
            <w:r>
              <w:t>database.py</w:t>
            </w:r>
          </w:p>
        </w:tc>
        <w:tc>
          <w:tcPr>
            <w:tcW w:type="dxa" w:w="3312"/>
          </w:tcPr>
          <w:p>
            <w:r>
              <w:t>SQLAlchemy models</w:t>
            </w:r>
          </w:p>
        </w:tc>
      </w:tr>
      <w:tr>
        <w:tc>
          <w:tcPr>
            <w:tcW w:type="dxa" w:w="3312"/>
          </w:tcPr>
          <w:p>
            <w:r>
              <w:t>Result display</w:t>
            </w:r>
          </w:p>
        </w:tc>
        <w:tc>
          <w:tcPr>
            <w:tcW w:type="dxa" w:w="3312"/>
          </w:tcPr>
          <w:p>
            <w:r>
              <w:t>templates/result.html</w:t>
            </w:r>
          </w:p>
        </w:tc>
        <w:tc>
          <w:tcPr>
            <w:tcW w:type="dxa" w:w="3312"/>
          </w:tcPr>
          <w:p>
            <w:r>
              <w:t>Jinja2 variables</w:t>
            </w:r>
          </w:p>
        </w:tc>
      </w:tr>
      <w:tr>
        <w:tc>
          <w:tcPr>
            <w:tcW w:type="dxa" w:w="3312"/>
          </w:tcPr>
          <w:p>
            <w:r>
              <w:t>Admin view</w:t>
            </w:r>
          </w:p>
        </w:tc>
        <w:tc>
          <w:tcPr>
            <w:tcW w:type="dxa" w:w="3312"/>
          </w:tcPr>
          <w:p>
            <w:r>
              <w:t>routes.py, templates/all_users.html</w:t>
            </w:r>
          </w:p>
        </w:tc>
        <w:tc>
          <w:tcPr>
            <w:tcW w:type="dxa" w:w="3312"/>
          </w:tcPr>
          <w:p>
            <w:r>
              <w:t>view_all_users()</w:t>
            </w:r>
          </w:p>
        </w:tc>
      </w:tr>
      <w:tr>
        <w:tc>
          <w:tcPr>
            <w:tcW w:type="dxa" w:w="3312"/>
          </w:tcPr>
          <w:p>
            <w:r>
              <w:t>Server</w:t>
            </w:r>
          </w:p>
        </w:tc>
        <w:tc>
          <w:tcPr>
            <w:tcW w:type="dxa" w:w="3312"/>
          </w:tcPr>
          <w:p>
            <w:r>
              <w:t>app/main.py</w:t>
            </w:r>
          </w:p>
        </w:tc>
        <w:tc>
          <w:tcPr>
            <w:tcW w:type="dxa" w:w="3312"/>
          </w:tcPr>
          <w:p>
            <w:r>
              <w:t>FastAPI + Uvicorn</w:t>
            </w:r>
          </w:p>
        </w:tc>
      </w:tr>
    </w:tbl>
    <w:p/>
    <w:p>
      <w:r>
        <w:br w:type="page"/>
      </w:r>
    </w:p>
    <w:p>
      <w:pPr>
        <w:pStyle w:val="Heading1"/>
        <w:spacing w:before="160" w:after="80"/>
      </w:pPr>
      <w:r>
        <w:t>35. Sample End-to-End Execution</w:t>
      </w:r>
    </w:p>
    <w:p>
      <w:pPr>
        <w:spacing w:after="100" w:line="252" w:lineRule="auto"/>
      </w:pPr>
      <w:r>
        <w:t>A typical FitBuddy execution can be represented as the following sequence:</w:t>
      </w:r>
    </w:p>
    <w:p>
      <w:pPr>
        <w:pStyle w:val="ListNumber"/>
      </w:pPr>
      <w:r>
        <w:t>The developer starts the virtual environment.</w:t>
      </w:r>
    </w:p>
    <w:p>
      <w:pPr>
        <w:pStyle w:val="ListNumber"/>
      </w:pPr>
      <w:r>
        <w:t>The required Python dependencies are installed.</w:t>
      </w:r>
    </w:p>
    <w:p>
      <w:pPr>
        <w:pStyle w:val="ListNumber"/>
      </w:pPr>
      <w:r>
        <w:t>The Gemini API key is loaded from the environment.</w:t>
      </w:r>
    </w:p>
    <w:p>
      <w:pPr>
        <w:pStyle w:val="ListNumber"/>
      </w:pPr>
      <w:r>
        <w:t>Uvicorn starts the FastAPI server.</w:t>
      </w:r>
    </w:p>
    <w:p>
      <w:pPr>
        <w:pStyle w:val="ListNumber"/>
      </w:pPr>
      <w:r>
        <w:t>The user opens the FitBuddy home page.</w:t>
      </w:r>
    </w:p>
    <w:p>
      <w:pPr>
        <w:pStyle w:val="ListNumber"/>
      </w:pPr>
      <w:r>
        <w:t>The user enters personal fitness information.</w:t>
      </w:r>
    </w:p>
    <w:p>
      <w:pPr>
        <w:pStyle w:val="ListNumber"/>
      </w:pPr>
      <w:r>
        <w:t>The /generate-workout route receives the form data.</w:t>
      </w:r>
    </w:p>
    <w:p>
      <w:pPr>
        <w:pStyle w:val="ListNumber"/>
      </w:pPr>
      <w:r>
        <w:t>The workout-generation module sends a structured prompt to Gemini.</w:t>
      </w:r>
    </w:p>
    <w:p>
      <w:pPr>
        <w:pStyle w:val="ListNumber"/>
      </w:pPr>
      <w:r>
        <w:t>The nutrition/recovery function generates a complementary tip.</w:t>
      </w:r>
    </w:p>
    <w:p>
      <w:pPr>
        <w:pStyle w:val="ListNumber"/>
      </w:pPr>
      <w:r>
        <w:t>The application stores user and plan data in SQLite.</w:t>
      </w:r>
    </w:p>
    <w:p>
      <w:pPr>
        <w:pStyle w:val="ListNumber"/>
      </w:pPr>
      <w:r>
        <w:t>The result page displays the AI-generated content.</w:t>
      </w:r>
    </w:p>
    <w:p>
      <w:pPr>
        <w:pStyle w:val="ListNumber"/>
      </w:pPr>
      <w:r>
        <w:t>The user submits feedback.</w:t>
      </w:r>
    </w:p>
    <w:p>
      <w:pPr>
        <w:pStyle w:val="ListNumber"/>
      </w:pPr>
      <w:r>
        <w:t>The application retrieves the original plan.</w:t>
      </w:r>
    </w:p>
    <w:p>
      <w:pPr>
        <w:pStyle w:val="ListNumber"/>
      </w:pPr>
      <w:r>
        <w:t>The update function sends the original plan and feedback to Gemini.</w:t>
      </w:r>
    </w:p>
    <w:p>
      <w:pPr>
        <w:pStyle w:val="ListNumber"/>
      </w:pPr>
      <w:r>
        <w:t>The revised plan is stored and displayed.</w:t>
      </w:r>
    </w:p>
    <w:p>
      <w:pPr>
        <w:pStyle w:val="Heading1"/>
        <w:spacing w:before="160" w:after="80"/>
      </w:pPr>
      <w:r>
        <w:t>36. Example AI Prompt Design</w:t>
      </w:r>
    </w:p>
    <w:p>
      <w:pPr>
        <w:spacing w:after="100" w:line="252" w:lineRule="auto"/>
      </w:pPr>
      <w:r>
        <w:t>Prompt design is important because the generated response needs to be structured enough for a web application and understandable to the user. A useful prompt explicitly defines the user context and expected output.</w:t>
      </w:r>
    </w:p>
    <w:p>
      <w:r>
        <w:rPr>
          <w:b/>
        </w:rPr>
        <w:t>Example structured prompt</w:t>
      </w:r>
    </w:p>
    <w:p>
      <w:pPr>
        <w:spacing w:after="120"/>
        <w:ind w:left="360" w:right="360"/>
      </w:pPr>
      <w:r>
        <w:rPr>
          <w:rFonts w:ascii="Consolas" w:hAnsi="Consolas"/>
          <w:sz w:val="17"/>
        </w:rPr>
        <w:t>You are an AI fitness planning assistant.</w:t>
        <w:br/>
        <w:br/>
        <w:t>Create a personalized 7-day workout plan.</w:t>
        <w:br/>
        <w:br/>
        <w:t>User information:</w:t>
        <w:br/>
        <w:t>- Age: {age}</w:t>
        <w:br/>
        <w:t>- Weight: {weight} kg</w:t>
        <w:br/>
        <w:t>- Goal: {goal}</w:t>
        <w:br/>
        <w:t>- Intensity: {intensity}</w:t>
        <w:br/>
        <w:br/>
        <w:t>Output requirements:</w:t>
        <w:br/>
        <w:t>- Day 1 to Day 7</w:t>
        <w:br/>
        <w:t>- Workout focus for each day</w:t>
        <w:br/>
        <w:t>- Warm-up</w:t>
        <w:br/>
        <w:t>- Main exercises</w:t>
        <w:br/>
        <w:t>- Sets/repetitions or duration</w:t>
        <w:br/>
        <w:t>- Rest guidance</w:t>
        <w:br/>
        <w:t>- Cool-down or recovery guidance</w:t>
        <w:br/>
        <w:t>- Use clear headings</w:t>
        <w:br/>
        <w:t>- Keep the plan practical and easy to follow</w:t>
      </w:r>
    </w:p>
    <w:p>
      <w:pPr>
        <w:pStyle w:val="Heading1"/>
        <w:spacing w:before="160" w:after="80"/>
      </w:pPr>
      <w:r>
        <w:t>37. Feedback Prompt Design</w:t>
      </w:r>
    </w:p>
    <w:p>
      <w:r>
        <w:rPr>
          <w:b/>
        </w:rPr>
        <w:t>Example feedback prompt</w:t>
      </w:r>
    </w:p>
    <w:p>
      <w:pPr>
        <w:spacing w:after="120"/>
        <w:ind w:left="360" w:right="360"/>
      </w:pPr>
      <w:r>
        <w:rPr>
          <w:rFonts w:ascii="Consolas" w:hAnsi="Consolas"/>
          <w:sz w:val="17"/>
        </w:rPr>
        <w:t>You are revising an existing workout plan.</w:t>
        <w:br/>
        <w:br/>
        <w:t>Original plan:</w:t>
        <w:br/>
        <w:t>{original_plan}</w:t>
        <w:br/>
        <w:br/>
        <w:t>User feedback:</w:t>
        <w:br/>
        <w:t>{feedback}</w:t>
        <w:br/>
        <w:br/>
        <w:t>Task:</w:t>
        <w:br/>
        <w:t>Create a revised 7-day workout plan that incorporates</w:t>
        <w:br/>
        <w:t>the requested changes while maintaining a logical</w:t>
        <w:br/>
        <w:t>weekly structure.</w:t>
        <w:br/>
        <w:br/>
        <w:t>Return:</w:t>
        <w:br/>
        <w:t>- Day-wise schedule</w:t>
        <w:br/>
        <w:t>- Updated exercises</w:t>
        <w:br/>
        <w:t>- Updated intensity where appropriate</w:t>
        <w:br/>
        <w:t>- Rest/recovery guidance</w:t>
      </w:r>
    </w:p>
    <w:p>
      <w:pPr>
        <w:pStyle w:val="Heading1"/>
        <w:spacing w:before="160" w:after="80"/>
      </w:pPr>
      <w:r>
        <w:t>38. Database Data Flow</w:t>
      </w:r>
    </w:p>
    <w:p>
      <w:pPr>
        <w:spacing w:after="100" w:line="252" w:lineRule="auto"/>
      </w:pPr>
      <w:r>
        <w:t>The database lifecycle can be summarized as follows: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Step</w:t>
            </w:r>
          </w:p>
        </w:tc>
        <w:tc>
          <w:tcPr>
            <w:tcW w:type="dxa" w:w="4968"/>
            <w:shd w:fill="D9EAF7"/>
          </w:tcPr>
          <w:p>
            <w:r>
              <w:rPr>
                <w:b/>
              </w:rPr>
              <w:t>Database Operation</w:t>
            </w:r>
          </w:p>
        </w:tc>
      </w:tr>
      <w:tr>
        <w:tc>
          <w:tcPr>
            <w:tcW w:type="dxa" w:w="4968"/>
          </w:tcPr>
          <w:p>
            <w:r>
              <w:t>1. User submits profile</w:t>
            </w:r>
          </w:p>
        </w:tc>
        <w:tc>
          <w:tcPr>
            <w:tcW w:type="dxa" w:w="4968"/>
          </w:tcPr>
          <w:p>
            <w:r>
              <w:t>Create user record.</w:t>
            </w:r>
          </w:p>
        </w:tc>
      </w:tr>
      <w:tr>
        <w:tc>
          <w:tcPr>
            <w:tcW w:type="dxa" w:w="4968"/>
          </w:tcPr>
          <w:p>
            <w:r>
              <w:t>2. AI generates plan</w:t>
            </w:r>
          </w:p>
        </w:tc>
        <w:tc>
          <w:tcPr>
            <w:tcW w:type="dxa" w:w="4968"/>
          </w:tcPr>
          <w:p>
            <w:r>
              <w:t>Create plan record linked to user.</w:t>
            </w:r>
          </w:p>
        </w:tc>
      </w:tr>
      <w:tr>
        <w:tc>
          <w:tcPr>
            <w:tcW w:type="dxa" w:w="4968"/>
          </w:tcPr>
          <w:p>
            <w:r>
              <w:t>3. User submits feedback</w:t>
            </w:r>
          </w:p>
        </w:tc>
        <w:tc>
          <w:tcPr>
            <w:tcW w:type="dxa" w:w="4968"/>
          </w:tcPr>
          <w:p>
            <w:r>
              <w:t>Retrieve original plan.</w:t>
            </w:r>
          </w:p>
        </w:tc>
      </w:tr>
      <w:tr>
        <w:tc>
          <w:tcPr>
            <w:tcW w:type="dxa" w:w="4968"/>
          </w:tcPr>
          <w:p>
            <w:r>
              <w:t>4. AI generates updated plan</w:t>
            </w:r>
          </w:p>
        </w:tc>
        <w:tc>
          <w:tcPr>
            <w:tcW w:type="dxa" w:w="4968"/>
          </w:tcPr>
          <w:p>
            <w:r>
              <w:t>Update plan record with revised content.</w:t>
            </w:r>
          </w:p>
        </w:tc>
      </w:tr>
      <w:tr>
        <w:tc>
          <w:tcPr>
            <w:tcW w:type="dxa" w:w="4968"/>
          </w:tcPr>
          <w:p>
            <w:r>
              <w:t>5. Admin opens dashboard</w:t>
            </w:r>
          </w:p>
        </w:tc>
        <w:tc>
          <w:tcPr>
            <w:tcW w:type="dxa" w:w="4968"/>
          </w:tcPr>
          <w:p>
            <w:r>
              <w:t>Read user and plan records.</w:t>
            </w:r>
          </w:p>
        </w:tc>
      </w:tr>
    </w:tbl>
    <w:p/>
    <w:p>
      <w:pPr>
        <w:pStyle w:val="Heading1"/>
        <w:spacing w:before="160" w:after="80"/>
      </w:pPr>
      <w:r>
        <w:t>39. Security Checklist</w:t>
      </w:r>
    </w:p>
    <w:p>
      <w:pPr>
        <w:pStyle w:val="ListBullet"/>
        <w:spacing w:after="40"/>
      </w:pPr>
      <w:r>
        <w:t>Keep API credentials outside source code.</w:t>
      </w:r>
    </w:p>
    <w:p>
      <w:pPr>
        <w:pStyle w:val="ListBullet"/>
        <w:spacing w:after="40"/>
      </w:pPr>
      <w:r>
        <w:t>Add .env to .gitignore.</w:t>
      </w:r>
    </w:p>
    <w:p>
      <w:pPr>
        <w:pStyle w:val="ListBullet"/>
        <w:spacing w:after="40"/>
      </w:pPr>
      <w:r>
        <w:t>Validate all form fields.</w:t>
      </w:r>
    </w:p>
    <w:p>
      <w:pPr>
        <w:pStyle w:val="ListBullet"/>
        <w:spacing w:after="40"/>
      </w:pPr>
      <w:r>
        <w:t>Limit maximum feedback length.</w:t>
      </w:r>
    </w:p>
    <w:p>
      <w:pPr>
        <w:pStyle w:val="ListBullet"/>
        <w:spacing w:after="40"/>
      </w:pPr>
      <w:r>
        <w:t>Use authentication before exposing administrative records in a real deployment.</w:t>
      </w:r>
    </w:p>
    <w:p>
      <w:pPr>
        <w:pStyle w:val="ListBullet"/>
        <w:spacing w:after="40"/>
      </w:pPr>
      <w:r>
        <w:t>Avoid exposing database files publicly.</w:t>
      </w:r>
    </w:p>
    <w:p>
      <w:pPr>
        <w:pStyle w:val="ListBullet"/>
        <w:spacing w:after="40"/>
      </w:pPr>
      <w:r>
        <w:t>Use HTTPS for production deployment.</w:t>
      </w:r>
    </w:p>
    <w:p>
      <w:pPr>
        <w:pStyle w:val="ListBullet"/>
        <w:spacing w:after="40"/>
      </w:pPr>
      <w:r>
        <w:t>Review AI output before relying on it for individual fitness situations.</w:t>
      </w:r>
    </w:p>
    <w:p>
      <w:pPr>
        <w:pStyle w:val="Heading1"/>
        <w:spacing w:before="160" w:after="80"/>
      </w:pPr>
      <w:r>
        <w:t>40. Final Project Summary</w:t>
      </w:r>
    </w:p>
    <w:p>
      <w:pPr>
        <w:spacing w:after="100" w:line="252" w:lineRule="auto"/>
      </w:pPr>
      <w:r>
        <w:t>The completed FitBuddy project combines a FastAPI web backend, Jinja2-based frontend, SQLite persistence, and Google Gemini generative AI into a single fitness-planning workflow. The code examples in this section illustrate the relationship between the main modules rather than replacing the project's complete source tree.</w:t>
      </w:r>
    </w:p>
    <w:p>
      <w:pPr>
        <w:spacing w:after="100" w:line="252" w:lineRule="auto"/>
      </w:pPr>
      <w:r>
        <w:t>The expanded documentation provides both conceptual and implementation-level information so that the project can be explained during a demonstration, project review, viva, or academic submission. The source-code sections also show how the main user flow travels from HTML input to FastAPI routing, Gemini generation, database storage, and result rendering.</w:t>
      </w:r>
    </w:p>
    <w:p>
      <w:pPr>
        <w:pStyle w:val="Heading1"/>
        <w:spacing w:before="160" w:after="80"/>
      </w:pPr>
      <w:r>
        <w:t>41. Documentation Section Index</w:t>
      </w:r>
    </w:p>
    <w:p>
      <w:pPr>
        <w:pStyle w:val="ListBullet"/>
        <w:spacing w:after="40"/>
      </w:pPr>
      <w:r>
        <w:t>Project Description</w:t>
      </w:r>
    </w:p>
    <w:p>
      <w:pPr>
        <w:pStyle w:val="ListBullet"/>
        <w:spacing w:after="40"/>
      </w:pPr>
      <w:r>
        <w:t>Problem Statement and Objectives</w:t>
      </w:r>
    </w:p>
    <w:p>
      <w:pPr>
        <w:pStyle w:val="ListBullet"/>
        <w:spacing w:after="40"/>
      </w:pPr>
      <w:r>
        <w:t>Scenarios</w:t>
      </w:r>
    </w:p>
    <w:p>
      <w:pPr>
        <w:pStyle w:val="ListBullet"/>
        <w:spacing w:after="40"/>
      </w:pPr>
      <w:r>
        <w:t>Technical Architecture and Technology Stack</w:t>
      </w:r>
    </w:p>
    <w:p>
      <w:pPr>
        <w:pStyle w:val="ListBullet"/>
        <w:spacing w:after="40"/>
      </w:pPr>
      <w:r>
        <w:t>Prerequisites and Project Structure</w:t>
      </w:r>
    </w:p>
    <w:p>
      <w:pPr>
        <w:pStyle w:val="ListBullet"/>
        <w:spacing w:after="40"/>
      </w:pPr>
      <w:r>
        <w:t>Project Workflow and Milestones</w:t>
      </w:r>
    </w:p>
    <w:p>
      <w:pPr>
        <w:pStyle w:val="ListBullet"/>
        <w:spacing w:after="40"/>
      </w:pPr>
      <w:r>
        <w:t>Gemini AI Integration</w:t>
      </w:r>
    </w:p>
    <w:p>
      <w:pPr>
        <w:pStyle w:val="ListBullet"/>
        <w:spacing w:after="40"/>
      </w:pPr>
      <w:r>
        <w:t>Database Design</w:t>
      </w:r>
    </w:p>
    <w:p>
      <w:pPr>
        <w:pStyle w:val="ListBullet"/>
        <w:spacing w:after="40"/>
      </w:pPr>
      <w:r>
        <w:t>FastAPI Routes</w:t>
      </w:r>
    </w:p>
    <w:p>
      <w:pPr>
        <w:pStyle w:val="ListBullet"/>
        <w:spacing w:after="40"/>
      </w:pPr>
      <w:r>
        <w:t>Frontend Templates</w:t>
      </w:r>
    </w:p>
    <w:p>
      <w:pPr>
        <w:pStyle w:val="ListBullet"/>
        <w:spacing w:after="40"/>
      </w:pPr>
      <w:r>
        <w:t>Deployment and Testing</w:t>
      </w:r>
    </w:p>
    <w:p>
      <w:pPr>
        <w:pStyle w:val="ListBullet"/>
        <w:spacing w:after="40"/>
      </w:pPr>
      <w:r>
        <w:t>Important Source Code</w:t>
      </w:r>
    </w:p>
    <w:p>
      <w:pPr>
        <w:pStyle w:val="ListBullet"/>
        <w:spacing w:after="40"/>
      </w:pPr>
      <w:r>
        <w:t>API and Command-Line Testing</w:t>
      </w:r>
    </w:p>
    <w:p>
      <w:pPr>
        <w:pStyle w:val="ListBullet"/>
        <w:spacing w:after="40"/>
      </w:pPr>
      <w:r>
        <w:t>GitHub Version Control</w:t>
      </w:r>
    </w:p>
    <w:p>
      <w:pPr>
        <w:pStyle w:val="ListBullet"/>
        <w:spacing w:after="40"/>
      </w:pPr>
      <w:r>
        <w:t>Error Handling and Debugging</w:t>
      </w:r>
    </w:p>
    <w:p>
      <w:pPr>
        <w:pStyle w:val="ListBullet"/>
        <w:spacing w:after="40"/>
      </w:pPr>
      <w:r>
        <w:t>End-to-End Execution</w:t>
      </w:r>
    </w:p>
    <w:p>
      <w:pPr>
        <w:pStyle w:val="ListBullet"/>
        <w:spacing w:after="40"/>
      </w:pPr>
      <w:r>
        <w:t>AI Prompt Design</w:t>
      </w:r>
    </w:p>
    <w:p>
      <w:pPr>
        <w:pStyle w:val="ListBullet"/>
        <w:spacing w:after="40"/>
      </w:pPr>
      <w:r>
        <w:t>Security Checklist</w:t>
      </w:r>
    </w:p>
    <w:p>
      <w:pPr>
        <w:pStyle w:val="ListBullet"/>
        <w:spacing w:after="40"/>
      </w:pPr>
      <w:r>
        <w:t>Final Project Summary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FitBuddy – AI Fitness Plan Generator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